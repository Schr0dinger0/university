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438"/>
        <w:ind w:left="0" w:right="0"/>
      </w:pPr>
    </w:p>
    <w:p>
      <w:pPr>
        <w:autoSpaceDN w:val="0"/>
        <w:autoSpaceDE w:val="0"/>
        <w:widowControl/>
        <w:spacing w:line="434" w:lineRule="exact" w:before="0" w:after="0"/>
        <w:ind w:left="576" w:right="288" w:firstLine="0"/>
        <w:jc w:val="center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МИНИСТЕРСТВО ОБРАЗОВАНИЯ И НАУКИ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РОССИЙСКОЙ ФЕДЕРАЦИИ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Федеральное государственное бюджетное образовательное учреждение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высшего образования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«Московский государственный университет геодезии и картографии»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(МИИГАиК)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Факультет геоинформатики и информационной безопасности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Кафедра геоинформационных систем и технологий </w:t>
      </w:r>
    </w:p>
    <w:p>
      <w:pPr>
        <w:autoSpaceDN w:val="0"/>
        <w:autoSpaceDE w:val="0"/>
        <w:widowControl/>
        <w:spacing w:line="266" w:lineRule="auto" w:before="2764" w:after="0"/>
        <w:ind w:left="2160" w:right="1872" w:firstLine="0"/>
        <w:jc w:val="center"/>
      </w:pPr>
      <w:r>
        <w:rPr>
          <w:rFonts w:ascii="Times New Roman" w:hAnsi="Times New Roman" w:eastAsia="Times New Roman"/>
          <w:b/>
          <w:i w:val="0"/>
          <w:color w:val="3A3A3A"/>
          <w:sz w:val="28"/>
        </w:rPr>
        <w:t xml:space="preserve">Лабораторная работа №1 </w:t>
      </w:r>
      <w:r>
        <w:br/>
      </w:r>
      <w:r>
        <w:rPr>
          <w:rFonts w:ascii="Times New Roman" w:hAnsi="Times New Roman" w:eastAsia="Times New Roman"/>
          <w:b/>
          <w:i w:val="0"/>
          <w:color w:val="3A3A3A"/>
          <w:sz w:val="28"/>
        </w:rPr>
        <w:t xml:space="preserve"> «Разработка калькулятора с GUI на С++» </w:t>
      </w:r>
    </w:p>
    <w:p>
      <w:pPr>
        <w:autoSpaceDN w:val="0"/>
        <w:autoSpaceDE w:val="0"/>
        <w:widowControl/>
        <w:spacing w:line="308" w:lineRule="exact" w:before="2504" w:after="0"/>
        <w:ind w:left="0" w:right="82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Выполнил: </w:t>
      </w:r>
    </w:p>
    <w:p>
      <w:pPr>
        <w:autoSpaceDN w:val="0"/>
        <w:autoSpaceDE w:val="0"/>
        <w:widowControl/>
        <w:spacing w:line="372" w:lineRule="exact" w:before="190" w:after="0"/>
        <w:ind w:left="0" w:right="94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  <w:u w:val="single"/>
        </w:rPr>
        <w:t>Студент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  <w:u w:val="single"/>
        </w:rPr>
        <w:t>группы: 2023-ФГиИБ-ПИ-1б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 </w:t>
      </w:r>
    </w:p>
    <w:p>
      <w:pPr>
        <w:autoSpaceDN w:val="0"/>
        <w:autoSpaceDE w:val="0"/>
        <w:widowControl/>
        <w:spacing w:line="288" w:lineRule="exact" w:before="232" w:after="0"/>
        <w:ind w:left="0" w:right="2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6"/>
        </w:rPr>
        <w:t xml:space="preserve">Корязов Дмитрий Ильич </w:t>
      </w:r>
    </w:p>
    <w:p>
      <w:pPr>
        <w:autoSpaceDN w:val="0"/>
        <w:tabs>
          <w:tab w:pos="6882" w:val="left"/>
        </w:tabs>
        <w:autoSpaceDE w:val="0"/>
        <w:widowControl/>
        <w:spacing w:line="500" w:lineRule="exact" w:before="0" w:after="0"/>
        <w:ind w:left="6204" w:right="0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Проверил(а):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8"/>
          <w:u w:val="single"/>
        </w:rPr>
        <w:t>Лебедев Евгений Денисович</w:t>
      </w: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 </w:t>
      </w:r>
    </w:p>
    <w:p>
      <w:pPr>
        <w:autoSpaceDN w:val="0"/>
        <w:autoSpaceDE w:val="0"/>
        <w:widowControl/>
        <w:spacing w:line="308" w:lineRule="exact" w:before="1754" w:after="0"/>
        <w:ind w:left="0" w:right="3860" w:firstLine="0"/>
        <w:jc w:val="right"/>
      </w:pPr>
      <w:r>
        <w:rPr>
          <w:rFonts w:ascii="TimesNewRomanPSMT" w:hAnsi="TimesNewRomanPSMT" w:eastAsia="TimesNewRomanPSMT"/>
          <w:b w:val="0"/>
          <w:i w:val="0"/>
          <w:color w:val="000000"/>
          <w:sz w:val="28"/>
        </w:rPr>
        <w:t xml:space="preserve">Москва 2023 </w:t>
      </w:r>
    </w:p>
    <w:p>
      <w:pPr>
        <w:sectPr>
          <w:pgSz w:w="11904" w:h="16838"/>
          <w:pgMar w:top="660" w:right="686" w:bottom="810" w:left="1440" w:header="720" w:footer="720" w:gutter="0"/>
          <w:cols w:space="720" w:num="1" w:equalWidth="0">
            <w:col w:w="977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50"/>
        <w:ind w:left="0" w:right="0"/>
      </w:pPr>
    </w:p>
    <w:p>
      <w:pPr>
        <w:autoSpaceDN w:val="0"/>
        <w:autoSpaceDE w:val="0"/>
        <w:widowControl/>
        <w:spacing w:line="622" w:lineRule="exact" w:before="0" w:after="684"/>
        <w:ind w:left="2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56"/>
        </w:rPr>
        <w:t xml:space="preserve">Оглавление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0.0" w:type="dxa"/>
      </w:tblPr>
      <w:tblGrid>
        <w:gridCol w:w="4897"/>
        <w:gridCol w:w="4897"/>
      </w:tblGrid>
      <w:tr>
        <w:trPr>
          <w:trHeight w:hRule="exact" w:val="1858"/>
        </w:trPr>
        <w:tc>
          <w:tcPr>
            <w:tcW w:type="dxa" w:w="4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20" w:val="left"/>
              </w:tabs>
              <w:autoSpaceDE w:val="0"/>
              <w:widowControl/>
              <w:spacing w:line="346" w:lineRule="exact" w:before="22" w:after="0"/>
              <w:ind w:left="140" w:right="2304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1.Оглавление.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2.Глава 1.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a.Пункт 1. </w:t>
            </w:r>
            <w:r>
              <w:br/>
            </w:r>
            <w:r>
              <w:tab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b.Пункт 2.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3.Глава 2. </w:t>
            </w:r>
          </w:p>
        </w:tc>
        <w:tc>
          <w:tcPr>
            <w:tcW w:type="dxa" w:w="4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4" w:after="0"/>
              <w:ind w:left="0" w:right="1002" w:firstLine="0"/>
              <w:jc w:val="righ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Стр. 2 </w:t>
            </w:r>
          </w:p>
          <w:p>
            <w:pPr>
              <w:autoSpaceDN w:val="0"/>
              <w:autoSpaceDE w:val="0"/>
              <w:widowControl/>
              <w:spacing w:line="348" w:lineRule="exact" w:before="34" w:after="0"/>
              <w:ind w:left="2368" w:right="432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Стр. 3-12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Стр. 3-5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Стр. 6-12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8"/>
              </w:rPr>
              <w:t xml:space="preserve">Стр. 13-15 </w:t>
            </w:r>
          </w:p>
        </w:tc>
      </w:tr>
    </w:tbl>
    <w:p>
      <w:pPr>
        <w:autoSpaceDN w:val="0"/>
        <w:autoSpaceDE w:val="0"/>
        <w:widowControl/>
        <w:spacing w:line="197" w:lineRule="auto" w:before="11354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2 </w:t>
      </w:r>
    </w:p>
    <w:p>
      <w:pPr>
        <w:sectPr>
          <w:pgSz w:w="11904" w:h="16838"/>
          <w:pgMar w:top="572" w:right="670" w:bottom="480" w:left="1440" w:header="720" w:footer="720" w:gutter="0"/>
          <w:cols w:space="720" w:num="1" w:equalWidth="0">
            <w:col w:w="9794" w:space="0"/>
            <w:col w:w="977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26"/>
        <w:ind w:left="0" w:right="0"/>
      </w:pPr>
    </w:p>
    <w:p>
      <w:pPr>
        <w:autoSpaceDN w:val="0"/>
        <w:tabs>
          <w:tab w:pos="4428" w:val="left"/>
        </w:tabs>
        <w:autoSpaceDE w:val="0"/>
        <w:widowControl/>
        <w:spacing w:line="344" w:lineRule="exact" w:before="0" w:after="0"/>
        <w:ind w:left="260" w:right="144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3A3A3A"/>
          <w:sz w:val="28"/>
        </w:rPr>
        <w:t xml:space="preserve">Задание: </w:t>
      </w:r>
      <w:r>
        <w:br/>
      </w:r>
      <w:r>
        <w:rPr>
          <w:rFonts w:ascii="TimesNewRomanPSMT" w:hAnsi="TimesNewRomanPSMT" w:eastAsia="TimesNewRomanPSMT"/>
          <w:b w:val="0"/>
          <w:i w:val="0"/>
          <w:color w:val="3A3A3A"/>
          <w:sz w:val="28"/>
        </w:rPr>
        <w:t xml:space="preserve"> Разработка приложения «калькулятор», который будет выполнять основные </w:t>
      </w:r>
    </w:p>
    <w:p>
      <w:pPr>
        <w:autoSpaceDN w:val="0"/>
        <w:autoSpaceDE w:val="0"/>
        <w:widowControl/>
        <w:spacing w:line="308" w:lineRule="exact" w:before="34" w:after="0"/>
        <w:ind w:left="2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3A3A3A"/>
          <w:sz w:val="28"/>
        </w:rPr>
        <w:t xml:space="preserve">арифметические операции (сложение, вычитание, умножение, деление). </w:t>
      </w:r>
    </w:p>
    <w:p>
      <w:pPr>
        <w:autoSpaceDN w:val="0"/>
        <w:autoSpaceDE w:val="0"/>
        <w:widowControl/>
        <w:spacing w:line="308" w:lineRule="exact" w:before="66" w:after="0"/>
        <w:ind w:left="2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3A3A3A"/>
          <w:sz w:val="28"/>
        </w:rPr>
        <w:t xml:space="preserve">Калькулятор должен обладать простым и понятным пользовательским </w:t>
      </w:r>
    </w:p>
    <w:p>
      <w:pPr>
        <w:autoSpaceDN w:val="0"/>
        <w:autoSpaceDE w:val="0"/>
        <w:widowControl/>
        <w:spacing w:line="308" w:lineRule="exact" w:before="76" w:after="0"/>
        <w:ind w:left="2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3A3A3A"/>
          <w:sz w:val="28"/>
        </w:rPr>
        <w:t xml:space="preserve">интерфейсом и обеспечивать корректное выполнение операций. </w:t>
      </w:r>
    </w:p>
    <w:p>
      <w:pPr>
        <w:autoSpaceDN w:val="0"/>
        <w:autoSpaceDE w:val="0"/>
        <w:widowControl/>
        <w:spacing w:line="446" w:lineRule="exact" w:before="4294" w:after="0"/>
        <w:ind w:left="0" w:right="4114" w:firstLine="0"/>
        <w:jc w:val="right"/>
      </w:pPr>
      <w:r>
        <w:rPr>
          <w:rFonts w:ascii="Helvetica" w:hAnsi="Helvetica" w:eastAsia="Helvetica"/>
          <w:b w:val="0"/>
          <w:i w:val="0"/>
          <w:color w:val="3A3A3A"/>
          <w:sz w:val="40"/>
        </w:rPr>
        <w:t>Глава1.</w:t>
      </w:r>
    </w:p>
    <w:p>
      <w:pPr>
        <w:autoSpaceDN w:val="0"/>
        <w:autoSpaceDE w:val="0"/>
        <w:widowControl/>
        <w:spacing w:line="382" w:lineRule="exact" w:before="164" w:after="0"/>
        <w:ind w:left="1970" w:right="0" w:firstLine="0"/>
        <w:jc w:val="left"/>
      </w:pPr>
      <w:r>
        <w:rPr>
          <w:rFonts w:ascii="Helvetica" w:hAnsi="Helvetica" w:eastAsia="Helvetica"/>
          <w:b w:val="0"/>
          <w:i w:val="0"/>
          <w:color w:val="3A3A3A"/>
          <w:sz w:val="28"/>
        </w:rPr>
        <w:t xml:space="preserve"> Разработка приложения «калькулятор» </w:t>
      </w:r>
    </w:p>
    <w:p>
      <w:pPr>
        <w:autoSpaceDN w:val="0"/>
        <w:autoSpaceDE w:val="0"/>
        <w:widowControl/>
        <w:spacing w:line="358" w:lineRule="exact" w:before="154" w:after="0"/>
        <w:ind w:left="260" w:right="0" w:firstLine="0"/>
        <w:jc w:val="left"/>
      </w:pPr>
      <w:r>
        <w:rPr>
          <w:rFonts w:ascii="Helvetica" w:hAnsi="Helvetica" w:eastAsia="Helvetica"/>
          <w:b w:val="0"/>
          <w:i w:val="0"/>
          <w:color w:val="3A3A3A"/>
          <w:sz w:val="32"/>
        </w:rPr>
        <w:t xml:space="preserve">Пункт 1. </w:t>
      </w:r>
    </w:p>
    <w:p>
      <w:pPr>
        <w:autoSpaceDN w:val="0"/>
        <w:autoSpaceDE w:val="0"/>
        <w:widowControl/>
        <w:spacing w:line="358" w:lineRule="exact" w:before="214" w:after="0"/>
        <w:ind w:left="260" w:right="0" w:firstLine="0"/>
        <w:jc w:val="left"/>
      </w:pPr>
      <w:r>
        <w:rPr>
          <w:rFonts w:ascii="Helvetica" w:hAnsi="Helvetica" w:eastAsia="Helvetica"/>
          <w:b w:val="0"/>
          <w:i w:val="0"/>
          <w:color w:val="3A3A3A"/>
          <w:sz w:val="32"/>
        </w:rPr>
        <w:t xml:space="preserve">Разработка дизайна </w:t>
      </w:r>
    </w:p>
    <w:p>
      <w:pPr>
        <w:autoSpaceDN w:val="0"/>
        <w:autoSpaceDE w:val="0"/>
        <w:widowControl/>
        <w:spacing w:line="240" w:lineRule="auto" w:before="692" w:after="0"/>
        <w:ind w:left="2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444489" cy="306197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4489" cy="30619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292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3 </w:t>
      </w:r>
    </w:p>
    <w:p>
      <w:pPr>
        <w:sectPr>
          <w:pgSz w:w="11904" w:h="16838"/>
          <w:pgMar w:top="846" w:right="670" w:bottom="482" w:left="1440" w:header="720" w:footer="720" w:gutter="0"/>
          <w:cols w:space="720" w:num="1" w:equalWidth="0">
            <w:col w:w="9794" w:space="0"/>
            <w:col w:w="9794" w:space="0"/>
            <w:col w:w="977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2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447030" cy="306451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7030" cy="30645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6" w:lineRule="exact" w:before="192" w:after="0"/>
        <w:ind w:left="2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(рис 1, 2) </w:t>
      </w:r>
    </w:p>
    <w:p>
      <w:pPr>
        <w:autoSpaceDN w:val="0"/>
        <w:autoSpaceDE w:val="0"/>
        <w:widowControl/>
        <w:spacing w:line="266" w:lineRule="exact" w:before="196" w:after="120"/>
        <w:ind w:left="2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Шаги работы и проектирования: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0.0" w:type="dxa"/>
      </w:tblPr>
      <w:tblGrid>
        <w:gridCol w:w="3265"/>
        <w:gridCol w:w="3265"/>
        <w:gridCol w:w="3265"/>
      </w:tblGrid>
      <w:tr>
        <w:trPr>
          <w:trHeight w:hRule="exact" w:val="5084"/>
        </w:trPr>
        <w:tc>
          <w:tcPr>
            <w:tcW w:type="dxa" w:w="3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13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854200" cy="315214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4200" cy="31521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948179" cy="310007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8179" cy="31000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4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034540" cy="308483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540" cy="30848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97" w:lineRule="auto" w:before="186" w:after="0"/>
        <w:ind w:left="26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(рис. 3,4,5) </w:t>
      </w:r>
    </w:p>
    <w:p>
      <w:pPr>
        <w:autoSpaceDN w:val="0"/>
        <w:autoSpaceDE w:val="0"/>
        <w:widowControl/>
        <w:spacing w:line="197" w:lineRule="auto" w:before="240" w:after="0"/>
        <w:ind w:left="26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Интерфейс и виджеты калькулятора: </w:t>
      </w:r>
    </w:p>
    <w:p>
      <w:pPr>
        <w:autoSpaceDN w:val="0"/>
        <w:autoSpaceDE w:val="0"/>
        <w:widowControl/>
        <w:spacing w:line="199" w:lineRule="auto" w:before="528" w:after="0"/>
        <w:ind w:left="302" w:right="0" w:firstLine="0"/>
        <w:jc w:val="left"/>
      </w:pPr>
      <w:r>
        <w:rPr>
          <w:w w:val="101.33333206176758"/>
          <w:rFonts w:ascii="Calibri" w:hAnsi="Calibri" w:eastAsia="Calibri"/>
          <w:b w:val="0"/>
          <w:i w:val="0"/>
          <w:color w:val="000000"/>
          <w:sz w:val="18"/>
        </w:rPr>
        <w:t xml:space="preserve"> -для кнопок мы использовали: </w:t>
      </w:r>
    </w:p>
    <w:p>
      <w:pPr>
        <w:autoSpaceDN w:val="0"/>
        <w:autoSpaceDE w:val="0"/>
        <w:widowControl/>
        <w:spacing w:line="294" w:lineRule="exact" w:before="174" w:after="0"/>
        <w:ind w:left="620" w:right="6192" w:firstLine="36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QWidget {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color: white;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background-color: #121212;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font-family: Rubik;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font-size: 16pt;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font-weight: 600; </w:t>
      </w:r>
    </w:p>
    <w:p>
      <w:pPr>
        <w:autoSpaceDN w:val="0"/>
        <w:autoSpaceDE w:val="0"/>
        <w:widowControl/>
        <w:spacing w:line="197" w:lineRule="auto" w:before="30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4 </w:t>
      </w:r>
    </w:p>
    <w:p>
      <w:pPr>
        <w:sectPr>
          <w:pgSz w:w="11904" w:h="16838"/>
          <w:pgMar w:top="568" w:right="670" w:bottom="482" w:left="1440" w:header="720" w:footer="720" w:gutter="0"/>
          <w:cols w:space="720" w:num="1" w:equalWidth="0">
            <w:col w:w="9794" w:space="0"/>
            <w:col w:w="9794" w:space="0"/>
            <w:col w:w="9794" w:space="0"/>
            <w:col w:w="977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60"/>
        <w:ind w:left="0" w:right="0"/>
      </w:pPr>
    </w:p>
    <w:p>
      <w:pPr>
        <w:autoSpaceDN w:val="0"/>
        <w:tabs>
          <w:tab w:pos="980" w:val="left"/>
        </w:tabs>
        <w:autoSpaceDE w:val="0"/>
        <w:widowControl/>
        <w:spacing w:line="354" w:lineRule="exact" w:before="0" w:after="0"/>
        <w:ind w:left="620" w:right="5904" w:firstLine="0"/>
        <w:jc w:val="left"/>
      </w:pP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}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QPushButton {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background-color: transparent;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border:2px solid #555;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}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QPushButton:hover {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background-color: #666;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}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QPushButton:pressed { </w:t>
      </w:r>
      <w:r>
        <w:br/>
      </w:r>
      <w:r>
        <w:rPr>
          <w:rFonts w:ascii="Symbol" w:hAnsi="Symbol" w:eastAsia="Symbol"/>
          <w:b w:val="0"/>
          <w:i w:val="0"/>
          <w:color w:val="000000"/>
          <w:sz w:val="24"/>
        </w:rPr>
        <w:t>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background-color: #888; </w:t>
      </w:r>
      <w:r>
        <w:br/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} </w:t>
      </w:r>
    </w:p>
    <w:p>
      <w:pPr>
        <w:autoSpaceDN w:val="0"/>
        <w:autoSpaceDE w:val="0"/>
        <w:widowControl/>
        <w:spacing w:line="197" w:lineRule="auto" w:before="10590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5 </w:t>
      </w:r>
    </w:p>
    <w:p>
      <w:pPr>
        <w:sectPr>
          <w:pgSz w:w="11904" w:h="16838"/>
          <w:pgMar w:top="578" w:right="670" w:bottom="484" w:left="1440" w:header="720" w:footer="720" w:gutter="0"/>
          <w:cols w:space="720" w:num="1" w:equalWidth="0">
            <w:col w:w="9794" w:space="0"/>
            <w:col w:w="9794" w:space="0"/>
            <w:col w:w="9794" w:space="0"/>
            <w:col w:w="9794" w:space="0"/>
            <w:col w:w="977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6"/>
        <w:ind w:left="0" w:right="0"/>
      </w:pPr>
    </w:p>
    <w:p>
      <w:pPr>
        <w:autoSpaceDN w:val="0"/>
        <w:autoSpaceDE w:val="0"/>
        <w:widowControl/>
        <w:spacing w:line="356" w:lineRule="exact" w:before="0" w:after="0"/>
        <w:ind w:left="2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2"/>
        </w:rPr>
        <w:t xml:space="preserve">Пункт 2. </w:t>
      </w:r>
    </w:p>
    <w:p>
      <w:pPr>
        <w:autoSpaceDN w:val="0"/>
        <w:autoSpaceDE w:val="0"/>
        <w:widowControl/>
        <w:spacing w:line="356" w:lineRule="exact" w:before="76" w:after="0"/>
        <w:ind w:left="2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32"/>
        </w:rPr>
        <w:t xml:space="preserve">Разработка логики событий </w:t>
      </w:r>
    </w:p>
    <w:p>
      <w:pPr>
        <w:autoSpaceDN w:val="0"/>
        <w:autoSpaceDE w:val="0"/>
        <w:widowControl/>
        <w:spacing w:line="245" w:lineRule="auto" w:before="520" w:after="0"/>
        <w:ind w:left="260" w:right="432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Помимо непосредственно кнопок, упомянутых выше, или “PushBattons”, я использовал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Label из Display Widgets и Line Edit из Input Widgets. Все это было нужно для ввода и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вывода данных. </w:t>
      </w:r>
    </w:p>
    <w:p>
      <w:pPr>
        <w:autoSpaceDN w:val="0"/>
        <w:autoSpaceDE w:val="0"/>
        <w:widowControl/>
        <w:spacing w:line="240" w:lineRule="auto" w:before="200" w:after="0"/>
        <w:ind w:left="31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307079" cy="113410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7079" cy="11341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250" w:after="0"/>
        <w:ind w:left="26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(рис. 6) </w:t>
      </w:r>
    </w:p>
    <w:p>
      <w:pPr>
        <w:autoSpaceDN w:val="0"/>
        <w:autoSpaceDE w:val="0"/>
        <w:widowControl/>
        <w:spacing w:line="245" w:lineRule="auto" w:before="312" w:after="0"/>
        <w:ind w:left="26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Далее к каждой кнопке я обратился с функцией clicked(). –Это нужно для того чтобы клавиши были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“кликабельными”, проще говоря нажимались. </w:t>
      </w:r>
    </w:p>
    <w:p>
      <w:pPr>
        <w:autoSpaceDN w:val="0"/>
        <w:autoSpaceDE w:val="0"/>
        <w:widowControl/>
        <w:spacing w:line="240" w:lineRule="auto" w:before="194" w:after="0"/>
        <w:ind w:left="2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083050" cy="440435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44043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246" w:after="0"/>
        <w:ind w:left="26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0"/>
        </w:rPr>
        <w:t xml:space="preserve">(рис. 7) </w:t>
      </w:r>
    </w:p>
    <w:p>
      <w:pPr>
        <w:autoSpaceDN w:val="0"/>
        <w:autoSpaceDE w:val="0"/>
        <w:widowControl/>
        <w:spacing w:line="245" w:lineRule="auto" w:before="306" w:after="0"/>
        <w:ind w:left="260" w:right="1008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Обращаясь к каждой кнопке пишем код, для точки и = код будет уникальным и не 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похожим на другие (как например коды для цифр 0-9 ). </w:t>
      </w:r>
    </w:p>
    <w:p>
      <w:pPr>
        <w:autoSpaceDN w:val="0"/>
        <w:autoSpaceDE w:val="0"/>
        <w:widowControl/>
        <w:spacing w:line="197" w:lineRule="auto" w:before="994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6 </w:t>
      </w:r>
    </w:p>
    <w:p>
      <w:pPr>
        <w:sectPr>
          <w:pgSz w:w="11904" w:h="16838"/>
          <w:pgMar w:top="568" w:right="670" w:bottom="326" w:left="1440" w:header="720" w:footer="720" w:gutter="0"/>
          <w:cols w:space="720" w:num="1" w:equalWidth="0">
            <w:col w:w="9794" w:space="0"/>
            <w:col w:w="9794" w:space="0"/>
            <w:col w:w="9794" w:space="0"/>
            <w:col w:w="9794" w:space="0"/>
            <w:col w:w="9794" w:space="0"/>
            <w:col w:w="977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46"/>
        <w:ind w:left="0" w:right="0"/>
      </w:pPr>
    </w:p>
    <w:p>
      <w:pPr>
        <w:sectPr>
          <w:pgSz w:w="11904" w:h="16838"/>
          <w:pgMar w:top="568" w:right="670" w:bottom="388" w:left="1440" w:header="720" w:footer="720" w:gutter="0"/>
          <w:cols w:space="720" w:num="1" w:equalWidth="0">
            <w:col w:w="9794" w:space="0"/>
            <w:col w:w="9794" w:space="0"/>
            <w:col w:w="9794" w:space="0"/>
            <w:col w:w="9794" w:space="0"/>
            <w:col w:w="9794" w:space="0"/>
            <w:col w:w="977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262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541270" cy="36004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36004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246" w:after="0"/>
        <w:ind w:left="26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(рис. 8, 9) </w:t>
      </w:r>
    </w:p>
    <w:p>
      <w:pPr>
        <w:sectPr>
          <w:type w:val="continuous"/>
          <w:pgSz w:w="11904" w:h="16838"/>
          <w:pgMar w:top="568" w:right="670" w:bottom="388" w:left="1440" w:header="720" w:footer="720" w:gutter="0"/>
          <w:cols w:space="720" w:num="2" w:equalWidth="0">
            <w:col w:w="4288" w:space="0"/>
            <w:col w:w="5506" w:space="0"/>
            <w:col w:w="9794" w:space="0"/>
            <w:col w:w="9794" w:space="0"/>
            <w:col w:w="9794" w:space="0"/>
            <w:col w:w="9794" w:space="0"/>
            <w:col w:w="9794" w:space="0"/>
            <w:col w:w="977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2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896869" cy="358521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6869" cy="35852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734"/>
        <w:sectPr>
          <w:type w:val="nextColumn"/>
          <w:pgSz w:w="11904" w:h="16838"/>
          <w:pgMar w:top="568" w:right="670" w:bottom="388" w:left="1440" w:header="720" w:footer="720" w:gutter="0"/>
          <w:cols w:space="720" w:num="2" w:equalWidth="0">
            <w:col w:w="4288" w:space="0"/>
            <w:col w:w="5506" w:space="0"/>
            <w:col w:w="9794" w:space="0"/>
            <w:col w:w="9794" w:space="0"/>
            <w:col w:w="9794" w:space="0"/>
            <w:col w:w="9794" w:space="0"/>
            <w:col w:w="9794" w:space="0"/>
            <w:col w:w="9778" w:space="0"/>
          </w:cols>
          <w:docGrid w:linePitch="360"/>
        </w:sectPr>
      </w:pPr>
    </w:p>
    <w:p>
      <w:pPr>
        <w:autoSpaceDN w:val="0"/>
        <w:autoSpaceDE w:val="0"/>
        <w:widowControl/>
        <w:spacing w:line="244" w:lineRule="exact" w:before="0" w:after="0"/>
        <w:ind w:left="26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4A4A4A"/>
          <w:sz w:val="22"/>
        </w:rPr>
        <w:t>Далее следует Листинг получившегося кода, разделенный над .h и .cpp</w:t>
      </w:r>
    </w:p>
    <w:p>
      <w:pPr>
        <w:autoSpaceDN w:val="0"/>
        <w:autoSpaceDE w:val="0"/>
        <w:widowControl/>
        <w:spacing w:line="197" w:lineRule="auto" w:before="264" w:after="0"/>
        <w:ind w:left="26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Листинг кода: </w:t>
      </w:r>
    </w:p>
    <w:p>
      <w:pPr>
        <w:autoSpaceDN w:val="0"/>
        <w:autoSpaceDE w:val="0"/>
        <w:widowControl/>
        <w:spacing w:line="197" w:lineRule="auto" w:before="312" w:after="0"/>
        <w:ind w:left="366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 M</w:t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ainwindow.h </w:t>
      </w:r>
    </w:p>
    <w:p>
      <w:pPr>
        <w:autoSpaceDN w:val="0"/>
        <w:tabs>
          <w:tab w:pos="366" w:val="left"/>
        </w:tabs>
        <w:autoSpaceDE w:val="0"/>
        <w:widowControl/>
        <w:spacing w:line="410" w:lineRule="auto" w:before="372" w:after="0"/>
        <w:ind w:left="260" w:right="6624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#ifndef MAINWINDOW_H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#define MAINWINDOW_H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#include &lt;QMainWindow&gt;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QT_BEGIN_NAMESPACE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namespace Ui {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class MainWindow;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QT_END_NAMESPACE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class MainWindow : public QMainWindow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Q_OBJECT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public: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MainWindow(QWidget *parent = nullptr);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~MainWindow();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private slots: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void on_btn_clear_clicked();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void on_btn_0_clicked();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void on_btn_1_clicked(); </w:t>
      </w:r>
    </w:p>
    <w:p>
      <w:pPr>
        <w:autoSpaceDN w:val="0"/>
        <w:autoSpaceDE w:val="0"/>
        <w:widowControl/>
        <w:spacing w:line="197" w:lineRule="auto" w:before="554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7 </w:t>
      </w:r>
    </w:p>
    <w:p>
      <w:pPr>
        <w:sectPr>
          <w:type w:val="continuous"/>
          <w:pgSz w:w="11904" w:h="16838"/>
          <w:pgMar w:top="568" w:right="670" w:bottom="388" w:left="1440" w:header="720" w:footer="720" w:gutter="0"/>
          <w:cols w:space="720" w:num="1" w:equalWidth="0">
            <w:col w:w="9794" w:space="0"/>
            <w:col w:w="4288" w:space="0"/>
            <w:col w:w="5506" w:space="0"/>
            <w:col w:w="9794" w:space="0"/>
            <w:col w:w="9794" w:space="0"/>
            <w:col w:w="9794" w:space="0"/>
            <w:col w:w="9794" w:space="0"/>
            <w:col w:w="9794" w:space="0"/>
            <w:col w:w="977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4"/>
        <w:ind w:left="0" w:right="0"/>
      </w:pPr>
    </w:p>
    <w:p>
      <w:pPr>
        <w:autoSpaceDN w:val="0"/>
        <w:tabs>
          <w:tab w:pos="366" w:val="left"/>
        </w:tabs>
        <w:autoSpaceDE w:val="0"/>
        <w:widowControl/>
        <w:spacing w:line="434" w:lineRule="auto" w:before="0" w:after="0"/>
        <w:ind w:left="260" w:right="5616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void on_btn_2_clicked();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void on_btn_3_clicked();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void on_btn_4_clicked();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void on_btn_5_clicked();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void on_btn_6_clicked();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void on_btn_7_clicked();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void on_btn_8_clicked();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void on_btn_9_clicked();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void on_btn_add_clicked();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void on_btn_backspace_clicked();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void on_btn_calc_clicked();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void on_btn_ce_clicked();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void on_btn_div_clicked();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void on_btn_mul_clicked();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void on_btn_sub_clicked();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void on_btn_point_clicked();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void on_btn_neg_clicked();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QString calculateExpression(const QString &amp;expression);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private: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Ui::MainWindow *ui;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#endif // MAINWINDOW_H </w:t>
      </w:r>
    </w:p>
    <w:p>
      <w:pPr>
        <w:autoSpaceDN w:val="0"/>
        <w:autoSpaceDE w:val="0"/>
        <w:widowControl/>
        <w:spacing w:line="197" w:lineRule="auto" w:before="660" w:after="0"/>
        <w:ind w:left="366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Mainwindow.cpp </w:t>
      </w:r>
    </w:p>
    <w:p>
      <w:pPr>
        <w:autoSpaceDN w:val="0"/>
        <w:tabs>
          <w:tab w:pos="366" w:val="left"/>
        </w:tabs>
        <w:autoSpaceDE w:val="0"/>
        <w:widowControl/>
        <w:spacing w:line="408" w:lineRule="auto" w:before="372" w:after="0"/>
        <w:ind w:left="260" w:right="5184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#include "mainwindow.h"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#include "./ui_mainwindow.h"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MainWindow::MainWindow(QWidget *parent)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: QMainWindow(parent)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, ui(new Ui::MainWindow)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ui-&gt;setupUi(this);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MainWindow::~MainWindow()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delete ui;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void MainWindow::on_btn_0_clicked()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ui-&gt;lbl_temp-&gt;setText(ui-&gt;lbl_temp-&gt;text() + ui-&gt;btn_0-&gt;text()); </w:t>
      </w:r>
    </w:p>
    <w:p>
      <w:pPr>
        <w:autoSpaceDN w:val="0"/>
        <w:autoSpaceDE w:val="0"/>
        <w:widowControl/>
        <w:spacing w:line="197" w:lineRule="auto" w:before="706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8 </w:t>
      </w:r>
    </w:p>
    <w:p>
      <w:pPr>
        <w:sectPr>
          <w:pgSz w:w="11904" w:h="16838"/>
          <w:pgMar w:top="616" w:right="670" w:bottom="344" w:left="1440" w:header="720" w:footer="720" w:gutter="0"/>
          <w:cols w:space="720" w:num="1" w:equalWidth="0">
            <w:col w:w="9794" w:space="0"/>
            <w:col w:w="9794" w:space="0"/>
            <w:col w:w="4288" w:space="0"/>
            <w:col w:w="5506" w:space="0"/>
            <w:col w:w="9794" w:space="0"/>
            <w:col w:w="9794" w:space="0"/>
            <w:col w:w="9794" w:space="0"/>
            <w:col w:w="9794" w:space="0"/>
            <w:col w:w="9794" w:space="0"/>
            <w:col w:w="977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4"/>
        <w:ind w:left="0" w:right="0"/>
      </w:pPr>
    </w:p>
    <w:p>
      <w:pPr>
        <w:autoSpaceDN w:val="0"/>
        <w:tabs>
          <w:tab w:pos="366" w:val="left"/>
        </w:tabs>
        <w:autoSpaceDE w:val="0"/>
        <w:widowControl/>
        <w:spacing w:line="442" w:lineRule="auto" w:before="0" w:after="0"/>
        <w:ind w:left="260" w:right="432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void MainWindow::on_btn_1_clicked()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ui-&gt;lbl_temp-&gt;setText(ui-&gt;lbl_temp-&gt;text() + ui-&gt;btn_1-&gt;text());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void MainWindow::on_btn_2_clicked()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ui-&gt;lbl_temp-&gt;setText(ui-&gt;lbl_temp-&gt;text() + ui-&gt;btn_2-&gt;text());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void MainWindow::on_btn_3_clicked()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ui-&gt;lbl_temp-&gt;setText(ui-&gt;lbl_temp-&gt;text() + ui-&gt;btn_3-&gt;text());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void MainWindow::on_btn_4_clicked()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ui-&gt;lbl_temp-&gt;setText(ui-&gt;lbl_temp-&gt;text() + ui-&gt;btn_4-&gt;text());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void MainWindow::on_btn_5_clicked()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ui-&gt;lbl_temp-&gt;setText(ui-&gt;lbl_temp-&gt;text() + ui-&gt;btn_5-&gt;text());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void MainWindow::on_btn_6_clicked()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ui-&gt;lbl_temp-&gt;setText(ui-&gt;lbl_temp-&gt;text() + ui-&gt;btn_6-&gt;text());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void MainWindow::on_btn_7_clicked()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ui-&gt;lbl_temp-&gt;setText(ui-&gt;lbl_temp-&gt;text() + ui-&gt;btn_7-&gt;text());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void MainWindow::on_btn_8_clicked()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ui-&gt;lbl_temp-&gt;setText(ui-&gt;lbl_temp-&gt;text() + ui-&gt;btn_8-&gt;text());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void MainWindow::on_btn_9_clicked()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ui-&gt;lbl_temp-&gt;setText(ui-&gt;lbl_temp-&gt;text() + ui-&gt;btn_9-&gt;text());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void MainWindow::on_btn_add_clicked()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9 </w:t>
      </w:r>
    </w:p>
    <w:p>
      <w:pPr>
        <w:sectPr>
          <w:pgSz w:w="11904" w:h="16838"/>
          <w:pgMar w:top="612" w:right="1440" w:bottom="612" w:left="1440" w:header="720" w:footer="720" w:gutter="0"/>
          <w:cols w:space="720" w:num="1" w:equalWidth="0">
            <w:col w:w="9024" w:space="0"/>
            <w:col w:w="9794" w:space="0"/>
            <w:col w:w="9794" w:space="0"/>
            <w:col w:w="4288" w:space="0"/>
            <w:col w:w="5506" w:space="0"/>
            <w:col w:w="9794" w:space="0"/>
            <w:col w:w="9794" w:space="0"/>
            <w:col w:w="9794" w:space="0"/>
            <w:col w:w="9794" w:space="0"/>
            <w:col w:w="9794" w:space="0"/>
            <w:col w:w="977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4"/>
        <w:ind w:left="0" w:right="0"/>
      </w:pPr>
    </w:p>
    <w:p>
      <w:pPr>
        <w:autoSpaceDN w:val="0"/>
        <w:tabs>
          <w:tab w:pos="366" w:val="left"/>
        </w:tabs>
        <w:autoSpaceDE w:val="0"/>
        <w:widowControl/>
        <w:spacing w:line="442" w:lineRule="auto" w:before="0" w:after="0"/>
        <w:ind w:left="260" w:right="3600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ui-&gt;lbl_temp-&gt;setText(ui-&gt;lbl_temp-&gt;text() + " " + ui-&gt;btn_add-&gt;text() + " "); </w:t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void MainWindow::on_btn_backspace_clicked() 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QString text_entry = ui-&gt;le_entry-&gt;text();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QString text_temp = ui-&gt;lbl_temp-&gt;text();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text_entry.chop(1);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text_temp.chop(1);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ui-&gt;le_entry-&gt;setText(text_entry);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ui-&gt;lbl_temp-&gt;setText(text_temp);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void MainWindow::on_btn_ce_clicked()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ui-&gt;le_entry-&gt;clear();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ui-&gt;lbl_temp-&gt;clear();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void MainWindow::on_btn_clear_clicked()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{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void MainWindow::on_btn_div_clicked()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ui-&gt;lbl_temp-&gt;setText(ui-&gt;lbl_temp-&gt;text() + " " + ui-&gt;btn_div-&gt;text() + " "); } </w:t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void MainWindow::on_btn_mul_clicked()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ui-&gt;lbl_temp-&gt;setText(ui-&gt;lbl_temp-&gt;text() + " " + ui-&gt;btn_mul-&gt;text() + " "); </w:t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void MainWindow::on_btn_neg_clicked() 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QString text = ui-&gt;le_entry-&gt;text();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if (text.isEmpty()) 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return;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}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if (text.at(0) == '-') 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text.remove(0, 1);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} else 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text.prepend("-");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}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ui-&gt;le_entry-&gt;setText(text);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void MainWindow::on_btn_point_clicked()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10 </w:t>
      </w:r>
    </w:p>
    <w:p>
      <w:pPr>
        <w:sectPr>
          <w:pgSz w:w="11904" w:h="16838"/>
          <w:pgMar w:top="612" w:right="1440" w:bottom="792" w:left="1440" w:header="720" w:footer="720" w:gutter="0"/>
          <w:cols w:space="720" w:num="1" w:equalWidth="0">
            <w:col w:w="9024" w:space="0"/>
            <w:col w:w="9024" w:space="0"/>
            <w:col w:w="9794" w:space="0"/>
            <w:col w:w="9794" w:space="0"/>
            <w:col w:w="4288" w:space="0"/>
            <w:col w:w="5506" w:space="0"/>
            <w:col w:w="9794" w:space="0"/>
            <w:col w:w="9794" w:space="0"/>
            <w:col w:w="9794" w:space="0"/>
            <w:col w:w="9794" w:space="0"/>
            <w:col w:w="9794" w:space="0"/>
            <w:col w:w="977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4"/>
        <w:ind w:left="0" w:right="0"/>
      </w:pPr>
    </w:p>
    <w:p>
      <w:pPr>
        <w:autoSpaceDN w:val="0"/>
        <w:tabs>
          <w:tab w:pos="366" w:val="left"/>
        </w:tabs>
        <w:autoSpaceDE w:val="0"/>
        <w:widowControl/>
        <w:spacing w:line="442" w:lineRule="auto" w:before="0" w:after="0"/>
        <w:ind w:left="260" w:right="360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ui-&gt;lbl_temp-&gt;setText(ui-&gt;lbl_temp-&gt;text() + ".");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void MainWindow::on_btn_sub_clicked()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ui-&gt;lbl_temp-&gt;setText(ui-&gt;lbl_temp-&gt;text() + " " + ui-&gt;btn_sub-&gt;text() + " "); </w:t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QString MainWindow::calculateExpression(const QString &amp;expression) { </w:t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qDebug() &lt;&lt; "Expression:" &lt;&lt; expression;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QStringList tokens = expression.split(" ");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qDebug() &lt;&lt; "Tokens:" &lt;&lt; tokens;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QList&lt;QString&gt; numbers;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QList&lt;QString&gt; operators;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for (const QString &amp;token : tokens) 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if (token != "+" &amp;&amp; token != "-" &amp;&amp; token != "*" &amp;&amp; token != "/") 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// Если токен не является оператором, добавляем его в список чисел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numbers.push_back(token);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} else 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// Если токен - оператор, добавляем его в список операторов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operators.push_back(token);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}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}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// Выполняем операции умножения и деления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for (int i = 0; i &lt; operators.size(); ++i) 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if (operators.at(i) == "*" || operators.at(i) == "/") 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// Извлекаем первое число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double a = numbers.at(i).toDouble();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// Извлекаем оператор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QString op = operators.at(i);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// Извлекаем второе число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double b = numbers.at(i + 1).toDouble();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// Выполняем операцию в зависимости от оператора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if (op == "*") 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numbers[i] = QString::number(a * b);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} else if (op == "/") 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if (b == 0.0) 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return "Error: Division by zero";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}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numbers[i] = QString::number(a / b);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11 </w:t>
      </w:r>
    </w:p>
    <w:p>
      <w:pPr>
        <w:sectPr>
          <w:pgSz w:w="11904" w:h="16838"/>
          <w:pgMar w:top="612" w:right="1440" w:bottom="612" w:left="1440" w:header="720" w:footer="720" w:gutter="0"/>
          <w:cols w:space="720" w:num="1" w:equalWidth="0">
            <w:col w:w="9024" w:space="0"/>
            <w:col w:w="9024" w:space="0"/>
            <w:col w:w="9024" w:space="0"/>
            <w:col w:w="9794" w:space="0"/>
            <w:col w:w="9794" w:space="0"/>
            <w:col w:w="4288" w:space="0"/>
            <w:col w:w="5506" w:space="0"/>
            <w:col w:w="9794" w:space="0"/>
            <w:col w:w="9794" w:space="0"/>
            <w:col w:w="9794" w:space="0"/>
            <w:col w:w="9794" w:space="0"/>
            <w:col w:w="9794" w:space="0"/>
            <w:col w:w="977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94"/>
        <w:ind w:left="0" w:right="0"/>
      </w:pPr>
    </w:p>
    <w:p>
      <w:pPr>
        <w:autoSpaceDN w:val="0"/>
        <w:tabs>
          <w:tab w:pos="366" w:val="left"/>
        </w:tabs>
        <w:autoSpaceDE w:val="0"/>
        <w:widowControl/>
        <w:spacing w:line="449" w:lineRule="auto" w:before="0" w:after="0"/>
        <w:ind w:left="260" w:right="4608" w:firstLine="0"/>
        <w:jc w:val="left"/>
      </w:pP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}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// Удаляем использованный оператор и второе число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operators.removeAt(i);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numbers.removeAt(i + 1);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// Уменьшаем индекс, чтобы не пропустить следующий оператор  --i;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}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}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// Выполняем операции сложения и вычитания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while (!operators.isEmpty()) 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// Извлекаем первое число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double a = numbers.takeFirst().toDouble();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// Извлекаем оператор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QString op = operators.takeFirst();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// Извлекаем второе число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double b = numbers.takeFirst().toDouble();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// Выполняем операцию в зависимости от оператора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if (op == "+") 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numbers.push_front(QString::number(a + b));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} else if (op == "-") 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numbers.push_front(QString::number(a - b));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}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}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// В списке должен остаться один элемент - результат выражения  if </w:t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(numbers.size() == 1) 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QString result = numbers.takeFirst();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qDebug() &lt;&lt; "Result:" &lt;&lt; result;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return result;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} else 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return "Error";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void MainWindow::on_btn_calc_clicked()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{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QString expression = ui-&gt;lbl_temp-&gt;text();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QString result = calculateExpression(expression);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 ui-&gt;le_entry-&gt;setText(result);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16"/>
        </w:rPr>
        <w:t xml:space="preserve">} </w:t>
      </w:r>
    </w:p>
    <w:p>
      <w:pPr>
        <w:autoSpaceDN w:val="0"/>
        <w:autoSpaceDE w:val="0"/>
        <w:widowControl/>
        <w:spacing w:line="197" w:lineRule="auto" w:before="962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12 </w:t>
      </w:r>
    </w:p>
    <w:p>
      <w:pPr>
        <w:sectPr>
          <w:pgSz w:w="11904" w:h="16838"/>
          <w:pgMar w:top="612" w:right="670" w:bottom="528" w:left="1440" w:header="720" w:footer="720" w:gutter="0"/>
          <w:cols w:space="720" w:num="1" w:equalWidth="0">
            <w:col w:w="9794" w:space="0"/>
            <w:col w:w="9024" w:space="0"/>
            <w:col w:w="9024" w:space="0"/>
            <w:col w:w="9024" w:space="0"/>
            <w:col w:w="9794" w:space="0"/>
            <w:col w:w="9794" w:space="0"/>
            <w:col w:w="4288" w:space="0"/>
            <w:col w:w="5506" w:space="0"/>
            <w:col w:w="9794" w:space="0"/>
            <w:col w:w="9794" w:space="0"/>
            <w:col w:w="9794" w:space="0"/>
            <w:col w:w="9794" w:space="0"/>
            <w:col w:w="9794" w:space="0"/>
            <w:col w:w="977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74"/>
        <w:ind w:left="0" w:right="0"/>
      </w:pPr>
    </w:p>
    <w:p>
      <w:pPr>
        <w:autoSpaceDN w:val="0"/>
        <w:autoSpaceDE w:val="0"/>
        <w:widowControl/>
        <w:spacing w:line="245" w:lineRule="auto" w:before="0" w:after="302"/>
        <w:ind w:left="260" w:right="1296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44"/>
        </w:rPr>
        <w:t xml:space="preserve">Глава 2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32"/>
        </w:rPr>
        <w:t xml:space="preserve">Тестирование Программы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24"/>
        </w:rPr>
        <w:t>Последним шагом идет тестирование и подготовка результатов/вывод:</w:t>
      </w:r>
    </w:p>
    <w:p>
      <w:pPr>
        <w:sectPr>
          <w:pgSz w:w="11904" w:h="16838"/>
          <w:pgMar w:top="694" w:right="1440" w:bottom="854" w:left="1440" w:header="720" w:footer="720" w:gutter="0"/>
          <w:cols w:space="720" w:num="1" w:equalWidth="0">
            <w:col w:w="9024" w:space="0"/>
            <w:col w:w="9794" w:space="0"/>
            <w:col w:w="9024" w:space="0"/>
            <w:col w:w="9024" w:space="0"/>
            <w:col w:w="9024" w:space="0"/>
            <w:col w:w="9794" w:space="0"/>
            <w:col w:w="9794" w:space="0"/>
            <w:col w:w="4288" w:space="0"/>
            <w:col w:w="5506" w:space="0"/>
            <w:col w:w="9794" w:space="0"/>
            <w:col w:w="9794" w:space="0"/>
            <w:col w:w="9794" w:space="0"/>
            <w:col w:w="9794" w:space="0"/>
            <w:col w:w="9794" w:space="0"/>
            <w:col w:w="977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25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287270" cy="36576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727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182" w:after="0"/>
        <w:ind w:left="25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287270" cy="3683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7270" cy="368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7" w:lineRule="auto" w:before="248" w:after="0"/>
        <w:ind w:left="26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(рис. 10, 11, 12, 13) </w:t>
      </w:r>
    </w:p>
    <w:p>
      <w:pPr>
        <w:sectPr>
          <w:type w:val="continuous"/>
          <w:pgSz w:w="11904" w:h="16838"/>
          <w:pgMar w:top="694" w:right="1440" w:bottom="854" w:left="1440" w:header="720" w:footer="720" w:gutter="0"/>
          <w:cols w:space="720" w:num="2" w:equalWidth="0">
            <w:col w:w="3884" w:space="0"/>
            <w:col w:w="5140" w:space="0"/>
            <w:col w:w="9024" w:space="0"/>
            <w:col w:w="9794" w:space="0"/>
            <w:col w:w="9024" w:space="0"/>
            <w:col w:w="9024" w:space="0"/>
            <w:col w:w="9024" w:space="0"/>
            <w:col w:w="9794" w:space="0"/>
            <w:col w:w="9794" w:space="0"/>
            <w:col w:w="4288" w:space="0"/>
            <w:col w:w="5506" w:space="0"/>
            <w:col w:w="9794" w:space="0"/>
            <w:col w:w="9794" w:space="0"/>
            <w:col w:w="9794" w:space="0"/>
            <w:col w:w="9794" w:space="0"/>
            <w:col w:w="9794" w:space="0"/>
            <w:col w:w="977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2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334260" cy="36576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426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260" w:after="0"/>
        <w:ind w:left="7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310129" cy="36322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0129" cy="3632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nextColumn"/>
          <w:pgSz w:w="11904" w:h="16838"/>
          <w:pgMar w:top="694" w:right="1440" w:bottom="854" w:left="1440" w:header="720" w:footer="720" w:gutter="0"/>
          <w:cols w:space="720" w:num="2" w:equalWidth="0">
            <w:col w:w="3884" w:space="0"/>
            <w:col w:w="5140" w:space="0"/>
            <w:col w:w="9024" w:space="0"/>
            <w:col w:w="9794" w:space="0"/>
            <w:col w:w="9024" w:space="0"/>
            <w:col w:w="9024" w:space="0"/>
            <w:col w:w="9024" w:space="0"/>
            <w:col w:w="9794" w:space="0"/>
            <w:col w:w="9794" w:space="0"/>
            <w:col w:w="4288" w:space="0"/>
            <w:col w:w="5506" w:space="0"/>
            <w:col w:w="9794" w:space="0"/>
            <w:col w:w="9794" w:space="0"/>
            <w:col w:w="9794" w:space="0"/>
            <w:col w:w="9794" w:space="0"/>
            <w:col w:w="9794" w:space="0"/>
            <w:col w:w="977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46"/>
        <w:ind w:left="0" w:right="0"/>
      </w:pPr>
    </w:p>
    <w:p>
      <w:pPr>
        <w:autoSpaceDN w:val="0"/>
        <w:autoSpaceDE w:val="0"/>
        <w:widowControl/>
        <w:spacing w:line="418" w:lineRule="exact" w:before="0" w:after="0"/>
        <w:ind w:left="260" w:right="2160" w:firstLine="0"/>
        <w:jc w:val="left"/>
      </w:pPr>
      <w:r>
        <w:rPr>
          <w:rFonts w:ascii="Helvetica" w:hAnsi="Helvetica" w:eastAsia="Helvetica"/>
          <w:b w:val="0"/>
          <w:i w:val="0"/>
          <w:color w:val="3A3A3A"/>
          <w:sz w:val="23"/>
        </w:rPr>
        <w:t>«Кнопка «1» добавляет 1 в строку.</w:t>
      </w:r>
      <w:r>
        <w:rPr>
          <w:rFonts w:ascii="TimesNewRomanPSMT" w:hAnsi="TimesNewRomanPSMT" w:eastAsia="TimesNewRomanPSMT"/>
          <w:b w:val="0"/>
          <w:i w:val="0"/>
          <w:color w:val="4A4A4A"/>
          <w:sz w:val="22"/>
        </w:rPr>
        <w:t xml:space="preserve">" </w:t>
      </w:r>
      <w:r>
        <w:br/>
      </w:r>
      <w:r>
        <w:rPr>
          <w:rFonts w:ascii="Helvetica" w:hAnsi="Helvetica" w:eastAsia="Helvetica"/>
          <w:b w:val="0"/>
          <w:i w:val="0"/>
          <w:color w:val="3A3A3A"/>
          <w:sz w:val="23"/>
        </w:rPr>
        <w:t>«Кнопка «2» добавляет 2 в строку.</w:t>
      </w:r>
      <w:r>
        <w:rPr>
          <w:rFonts w:ascii="TimesNewRomanPSMT" w:hAnsi="TimesNewRomanPSMT" w:eastAsia="TimesNewRomanPSMT"/>
          <w:b w:val="0"/>
          <w:i w:val="0"/>
          <w:color w:val="4A4A4A"/>
          <w:sz w:val="22"/>
        </w:rPr>
        <w:t xml:space="preserve">" </w:t>
      </w:r>
      <w:r>
        <w:br/>
      </w:r>
      <w:r>
        <w:rPr>
          <w:rFonts w:ascii="Helvetica" w:hAnsi="Helvetica" w:eastAsia="Helvetica"/>
          <w:b w:val="0"/>
          <w:i w:val="0"/>
          <w:color w:val="3A3A3A"/>
          <w:sz w:val="23"/>
        </w:rPr>
        <w:t>«Кнопка «3» добавляет 3 в строку.</w:t>
      </w:r>
      <w:r>
        <w:rPr>
          <w:rFonts w:ascii="TimesNewRomanPSMT" w:hAnsi="TimesNewRomanPSMT" w:eastAsia="TimesNewRomanPSMT"/>
          <w:b w:val="0"/>
          <w:i w:val="0"/>
          <w:color w:val="4A4A4A"/>
          <w:sz w:val="22"/>
        </w:rPr>
        <w:t xml:space="preserve">" </w:t>
      </w:r>
      <w:r>
        <w:br/>
      </w:r>
      <w:r>
        <w:rPr>
          <w:rFonts w:ascii="Helvetica" w:hAnsi="Helvetica" w:eastAsia="Helvetica"/>
          <w:b w:val="0"/>
          <w:i w:val="0"/>
          <w:color w:val="3A3A3A"/>
          <w:sz w:val="23"/>
        </w:rPr>
        <w:t>«Кнопка «4» добавляет 4 в строку.</w:t>
      </w:r>
      <w:r>
        <w:rPr>
          <w:rFonts w:ascii="TimesNewRomanPSMT" w:hAnsi="TimesNewRomanPSMT" w:eastAsia="TimesNewRomanPSMT"/>
          <w:b w:val="0"/>
          <w:i w:val="0"/>
          <w:color w:val="4A4A4A"/>
          <w:sz w:val="22"/>
        </w:rPr>
        <w:t xml:space="preserve">" </w:t>
      </w:r>
      <w:r>
        <w:br/>
      </w:r>
      <w:r>
        <w:rPr>
          <w:rFonts w:ascii="Helvetica" w:hAnsi="Helvetica" w:eastAsia="Helvetica"/>
          <w:b w:val="0"/>
          <w:i w:val="0"/>
          <w:color w:val="3A3A3A"/>
          <w:sz w:val="23"/>
        </w:rPr>
        <w:t>«Кнопка «5» добавляет 5 в строку.</w:t>
      </w:r>
      <w:r>
        <w:rPr>
          <w:rFonts w:ascii="TimesNewRomanPSMT" w:hAnsi="TimesNewRomanPSMT" w:eastAsia="TimesNewRomanPSMT"/>
          <w:b w:val="0"/>
          <w:i w:val="0"/>
          <w:color w:val="4A4A4A"/>
          <w:sz w:val="22"/>
        </w:rPr>
        <w:t xml:space="preserve">" </w:t>
      </w:r>
      <w:r>
        <w:br/>
      </w:r>
      <w:r>
        <w:rPr>
          <w:rFonts w:ascii="Helvetica" w:hAnsi="Helvetica" w:eastAsia="Helvetica"/>
          <w:b w:val="0"/>
          <w:i w:val="0"/>
          <w:color w:val="3A3A3A"/>
          <w:sz w:val="23"/>
        </w:rPr>
        <w:t>«Кнопка «6» добавляет 6 в строку.</w:t>
      </w:r>
      <w:r>
        <w:rPr>
          <w:rFonts w:ascii="TimesNewRomanPSMT" w:hAnsi="TimesNewRomanPSMT" w:eastAsia="TimesNewRomanPSMT"/>
          <w:b w:val="0"/>
          <w:i w:val="0"/>
          <w:color w:val="4A4A4A"/>
          <w:sz w:val="22"/>
        </w:rPr>
        <w:t xml:space="preserve">" </w:t>
      </w:r>
      <w:r>
        <w:br/>
      </w:r>
      <w:r>
        <w:rPr>
          <w:rFonts w:ascii="Helvetica" w:hAnsi="Helvetica" w:eastAsia="Helvetica"/>
          <w:b w:val="0"/>
          <w:i w:val="0"/>
          <w:color w:val="3A3A3A"/>
          <w:sz w:val="23"/>
        </w:rPr>
        <w:t>«Кнопка «7» добавляет 7 в строку.</w:t>
      </w:r>
      <w:r>
        <w:rPr>
          <w:rFonts w:ascii="TimesNewRomanPSMT" w:hAnsi="TimesNewRomanPSMT" w:eastAsia="TimesNewRomanPSMT"/>
          <w:b w:val="0"/>
          <w:i w:val="0"/>
          <w:color w:val="4A4A4A"/>
          <w:sz w:val="22"/>
        </w:rPr>
        <w:t xml:space="preserve">" </w:t>
      </w:r>
      <w:r>
        <w:br/>
      </w:r>
      <w:r>
        <w:rPr>
          <w:rFonts w:ascii="Helvetica" w:hAnsi="Helvetica" w:eastAsia="Helvetica"/>
          <w:b w:val="0"/>
          <w:i w:val="0"/>
          <w:color w:val="3A3A3A"/>
          <w:sz w:val="23"/>
        </w:rPr>
        <w:t>«Кнопка «8» добавляет 8 в строку.</w:t>
      </w:r>
      <w:r>
        <w:rPr>
          <w:rFonts w:ascii="TimesNewRomanPSMT" w:hAnsi="TimesNewRomanPSMT" w:eastAsia="TimesNewRomanPSMT"/>
          <w:b w:val="0"/>
          <w:i w:val="0"/>
          <w:color w:val="4A4A4A"/>
          <w:sz w:val="22"/>
        </w:rPr>
        <w:t xml:space="preserve">" </w:t>
      </w:r>
      <w:r>
        <w:br/>
      </w:r>
      <w:r>
        <w:rPr>
          <w:rFonts w:ascii="Helvetica" w:hAnsi="Helvetica" w:eastAsia="Helvetica"/>
          <w:b w:val="0"/>
          <w:i w:val="0"/>
          <w:color w:val="3A3A3A"/>
          <w:sz w:val="23"/>
        </w:rPr>
        <w:t>«Кнопка «9» добавляет 9 в строку.</w:t>
      </w:r>
      <w:r>
        <w:rPr>
          <w:rFonts w:ascii="TimesNewRomanPSMT" w:hAnsi="TimesNewRomanPSMT" w:eastAsia="TimesNewRomanPSMT"/>
          <w:b w:val="0"/>
          <w:i w:val="0"/>
          <w:color w:val="4A4A4A"/>
          <w:sz w:val="22"/>
        </w:rPr>
        <w:t xml:space="preserve">" </w:t>
      </w:r>
      <w:r>
        <w:br/>
      </w:r>
      <w:r>
        <w:rPr>
          <w:rFonts w:ascii="Helvetica" w:hAnsi="Helvetica" w:eastAsia="Helvetica"/>
          <w:b w:val="0"/>
          <w:i w:val="0"/>
          <w:color w:val="3A3A3A"/>
          <w:sz w:val="23"/>
        </w:rPr>
        <w:t>«Кнопка «0» добавляет 0 в строку.</w:t>
      </w:r>
      <w:r>
        <w:rPr>
          <w:rFonts w:ascii="TimesNewRomanPSMT" w:hAnsi="TimesNewRomanPSMT" w:eastAsia="TimesNewRomanPSMT"/>
          <w:b w:val="0"/>
          <w:i w:val="0"/>
          <w:color w:val="4A4A4A"/>
          <w:sz w:val="22"/>
        </w:rPr>
        <w:t xml:space="preserve">" </w:t>
      </w:r>
      <w:r>
        <w:br/>
      </w:r>
      <w:r>
        <w:rPr>
          <w:rFonts w:ascii="Helvetica" w:hAnsi="Helvetica" w:eastAsia="Helvetica"/>
          <w:b w:val="0"/>
          <w:i w:val="0"/>
          <w:color w:val="3A3A3A"/>
          <w:sz w:val="23"/>
        </w:rPr>
        <w:t>«Кнопка «/» добавляет / в строку.</w:t>
      </w:r>
      <w:r>
        <w:rPr>
          <w:rFonts w:ascii="TimesNewRomanPSMT" w:hAnsi="TimesNewRomanPSMT" w:eastAsia="TimesNewRomanPSMT"/>
          <w:b w:val="0"/>
          <w:i w:val="0"/>
          <w:color w:val="4A4A4A"/>
          <w:sz w:val="22"/>
        </w:rPr>
        <w:t xml:space="preserve">" </w:t>
      </w:r>
      <w:r>
        <w:br/>
      </w:r>
      <w:r>
        <w:rPr>
          <w:rFonts w:ascii="Helvetica" w:hAnsi="Helvetica" w:eastAsia="Helvetica"/>
          <w:b w:val="0"/>
          <w:i w:val="0"/>
          <w:color w:val="3A3A3A"/>
          <w:sz w:val="23"/>
        </w:rPr>
        <w:t>«Кнопка «*» добавляет * в строку.</w:t>
      </w:r>
      <w:r>
        <w:rPr>
          <w:rFonts w:ascii="TimesNewRomanPSMT" w:hAnsi="TimesNewRomanPSMT" w:eastAsia="TimesNewRomanPSMT"/>
          <w:b w:val="0"/>
          <w:i w:val="0"/>
          <w:color w:val="4A4A4A"/>
          <w:sz w:val="22"/>
        </w:rPr>
        <w:t xml:space="preserve">" </w:t>
      </w:r>
      <w:r>
        <w:br/>
      </w:r>
      <w:r>
        <w:rPr>
          <w:rFonts w:ascii="Helvetica" w:hAnsi="Helvetica" w:eastAsia="Helvetica"/>
          <w:b w:val="0"/>
          <w:i w:val="0"/>
          <w:color w:val="3A3A3A"/>
          <w:sz w:val="23"/>
        </w:rPr>
        <w:t>«Кнопка «-» добавляет - в строку.</w:t>
      </w:r>
      <w:r>
        <w:rPr>
          <w:rFonts w:ascii="TimesNewRomanPSMT" w:hAnsi="TimesNewRomanPSMT" w:eastAsia="TimesNewRomanPSMT"/>
          <w:b w:val="0"/>
          <w:i w:val="0"/>
          <w:color w:val="4A4A4A"/>
          <w:sz w:val="22"/>
        </w:rPr>
        <w:t xml:space="preserve">" </w:t>
      </w:r>
      <w:r>
        <w:br/>
      </w:r>
      <w:r>
        <w:rPr>
          <w:rFonts w:ascii="Helvetica" w:hAnsi="Helvetica" w:eastAsia="Helvetica"/>
          <w:b w:val="0"/>
          <w:i w:val="0"/>
          <w:color w:val="3A3A3A"/>
          <w:sz w:val="23"/>
        </w:rPr>
        <w:t>«Кнопка «+» добавляет + в строку.</w:t>
      </w:r>
      <w:r>
        <w:rPr>
          <w:rFonts w:ascii="TimesNewRomanPSMT" w:hAnsi="TimesNewRomanPSMT" w:eastAsia="TimesNewRomanPSMT"/>
          <w:b w:val="0"/>
          <w:i w:val="0"/>
          <w:color w:val="4A4A4A"/>
          <w:sz w:val="22"/>
        </w:rPr>
        <w:t xml:space="preserve">" </w:t>
      </w:r>
      <w:r>
        <w:br/>
      </w:r>
      <w:r>
        <w:rPr>
          <w:rFonts w:ascii="Helvetica" w:hAnsi="Helvetica" w:eastAsia="Helvetica"/>
          <w:b w:val="0"/>
          <w:i w:val="0"/>
          <w:color w:val="3A3A3A"/>
          <w:sz w:val="23"/>
        </w:rPr>
        <w:t>«Кнопка «C» очищает строку.</w:t>
      </w:r>
      <w:r>
        <w:rPr>
          <w:rFonts w:ascii="TimesNewRomanPSMT" w:hAnsi="TimesNewRomanPSMT" w:eastAsia="TimesNewRomanPSMT"/>
          <w:b w:val="0"/>
          <w:i w:val="0"/>
          <w:color w:val="4A4A4A"/>
          <w:sz w:val="22"/>
        </w:rPr>
        <w:t xml:space="preserve">" </w:t>
      </w:r>
      <w:r>
        <w:br/>
      </w:r>
      <w:r>
        <w:rPr>
          <w:rFonts w:ascii="Helvetica" w:hAnsi="Helvetica" w:eastAsia="Helvetica"/>
          <w:b w:val="0"/>
          <w:i w:val="0"/>
          <w:color w:val="3A3A3A"/>
          <w:sz w:val="23"/>
        </w:rPr>
        <w:t>«Кнопка «-&gt;» стирает последний символ строки.</w:t>
      </w:r>
      <w:r>
        <w:rPr>
          <w:rFonts w:ascii="TimesNewRomanPSMT" w:hAnsi="TimesNewRomanPSMT" w:eastAsia="TimesNewRomanPSMT"/>
          <w:b w:val="0"/>
          <w:i w:val="0"/>
          <w:color w:val="4A4A4A"/>
          <w:sz w:val="22"/>
        </w:rPr>
        <w:t xml:space="preserve">" </w:t>
      </w:r>
      <w:r>
        <w:br/>
      </w:r>
      <w:r>
        <w:rPr>
          <w:rFonts w:ascii="Helvetica" w:hAnsi="Helvetica" w:eastAsia="Helvetica"/>
          <w:b w:val="0"/>
          <w:i w:val="0"/>
          <w:color w:val="3A3A3A"/>
          <w:sz w:val="23"/>
        </w:rPr>
        <w:t>«Кнопка «.» добавляет . в строку.</w:t>
      </w:r>
      <w:r>
        <w:rPr>
          <w:rFonts w:ascii="TimesNewRomanPSMT" w:hAnsi="TimesNewRomanPSMT" w:eastAsia="TimesNewRomanPSMT"/>
          <w:b w:val="0"/>
          <w:i w:val="0"/>
          <w:color w:val="4A4A4A"/>
          <w:sz w:val="22"/>
        </w:rPr>
        <w:t xml:space="preserve">" </w:t>
      </w:r>
      <w:r>
        <w:br/>
      </w:r>
      <w:r>
        <w:rPr>
          <w:rFonts w:ascii="Helvetica" w:hAnsi="Helvetica" w:eastAsia="Helvetica"/>
          <w:b w:val="0"/>
          <w:i w:val="0"/>
          <w:color w:val="3A3A3A"/>
          <w:sz w:val="23"/>
        </w:rPr>
        <w:t>«Кнопка «+/-» изменяет знак в строке ответа на противоположный.</w:t>
      </w:r>
      <w:r>
        <w:rPr>
          <w:rFonts w:ascii="TimesNewRomanPSMT" w:hAnsi="TimesNewRomanPSMT" w:eastAsia="TimesNewRomanPSMT"/>
          <w:b w:val="0"/>
          <w:i w:val="0"/>
          <w:color w:val="4A4A4A"/>
          <w:sz w:val="22"/>
        </w:rPr>
        <w:t xml:space="preserve">" </w:t>
      </w:r>
    </w:p>
    <w:p>
      <w:pPr>
        <w:autoSpaceDN w:val="0"/>
        <w:autoSpaceDE w:val="0"/>
        <w:widowControl/>
        <w:spacing w:line="422" w:lineRule="exact" w:before="0" w:after="0"/>
        <w:ind w:left="260" w:right="576" w:firstLine="0"/>
        <w:jc w:val="left"/>
      </w:pPr>
      <w:r>
        <w:rPr>
          <w:rFonts w:ascii="Helvetica" w:hAnsi="Helvetica" w:eastAsia="Helvetica"/>
          <w:b w:val="0"/>
          <w:i w:val="0"/>
          <w:color w:val="3A3A3A"/>
          <w:sz w:val="23"/>
        </w:rPr>
        <w:t xml:space="preserve">«Кнопка «=» делит строку на подстроки и выполняет действия, которые находятся </w:t>
      </w:r>
      <w:r>
        <w:rPr>
          <w:rFonts w:ascii="Helvetica" w:hAnsi="Helvetica" w:eastAsia="Helvetica"/>
          <w:b w:val="0"/>
          <w:i w:val="0"/>
          <w:color w:val="3A3A3A"/>
          <w:sz w:val="23"/>
        </w:rPr>
        <w:t>между числами, после чего выводит результат.</w:t>
      </w:r>
      <w:r>
        <w:rPr>
          <w:rFonts w:ascii="TimesNewRomanPSMT" w:hAnsi="TimesNewRomanPSMT" w:eastAsia="TimesNewRomanPSMT"/>
          <w:b w:val="0"/>
          <w:i w:val="0"/>
          <w:color w:val="4A4A4A"/>
          <w:sz w:val="22"/>
        </w:rPr>
        <w:t xml:space="preserve">" </w:t>
      </w:r>
    </w:p>
    <w:p>
      <w:pPr>
        <w:autoSpaceDN w:val="0"/>
        <w:autoSpaceDE w:val="0"/>
        <w:widowControl/>
        <w:spacing w:line="245" w:lineRule="auto" w:before="344" w:after="0"/>
        <w:ind w:left="260" w:right="288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Все процессы работают, программа не вылетает, учтены ситуации которые могут приостановить </w:t>
      </w: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работу(такие как деление на ноль, или работа с большими числами) </w:t>
      </w:r>
    </w:p>
    <w:p>
      <w:pPr>
        <w:autoSpaceDN w:val="0"/>
        <w:autoSpaceDE w:val="0"/>
        <w:widowControl/>
        <w:spacing w:line="197" w:lineRule="auto" w:before="250" w:after="0"/>
        <w:ind w:left="26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Приложение умеет работать с дробными числами и выводить в ответ нецелые числа. </w:t>
      </w:r>
    </w:p>
    <w:p>
      <w:pPr>
        <w:autoSpaceDN w:val="0"/>
        <w:autoSpaceDE w:val="0"/>
        <w:widowControl/>
        <w:spacing w:line="197" w:lineRule="auto" w:before="4754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14 </w:t>
      </w:r>
    </w:p>
    <w:p>
      <w:pPr>
        <w:sectPr>
          <w:pgSz w:w="11904" w:h="16838"/>
          <w:pgMar w:top="666" w:right="670" w:bottom="436" w:left="1440" w:header="720" w:footer="720" w:gutter="0"/>
          <w:cols w:space="720" w:num="1" w:equalWidth="0">
            <w:col w:w="9794" w:space="0"/>
            <w:col w:w="3884" w:space="0"/>
            <w:col w:w="5140" w:space="0"/>
            <w:col w:w="9024" w:space="0"/>
            <w:col w:w="9794" w:space="0"/>
            <w:col w:w="9024" w:space="0"/>
            <w:col w:w="9024" w:space="0"/>
            <w:col w:w="9024" w:space="0"/>
            <w:col w:w="9794" w:space="0"/>
            <w:col w:w="9794" w:space="0"/>
            <w:col w:w="4288" w:space="0"/>
            <w:col w:w="5506" w:space="0"/>
            <w:col w:w="9794" w:space="0"/>
            <w:col w:w="9794" w:space="0"/>
            <w:col w:w="9794" w:space="0"/>
            <w:col w:w="9794" w:space="0"/>
            <w:col w:w="9794" w:space="0"/>
            <w:col w:w="977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78"/>
        <w:ind w:left="0" w:right="0"/>
      </w:pPr>
    </w:p>
    <w:p>
      <w:pPr>
        <w:autoSpaceDN w:val="0"/>
        <w:autoSpaceDE w:val="0"/>
        <w:widowControl/>
        <w:spacing w:line="197" w:lineRule="auto" w:before="0" w:after="176"/>
        <w:ind w:left="260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Тестирование: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55.99999999999994" w:type="dxa"/>
      </w:tblPr>
      <w:tblGrid>
        <w:gridCol w:w="2448"/>
        <w:gridCol w:w="2448"/>
        <w:gridCol w:w="2448"/>
        <w:gridCol w:w="2448"/>
      </w:tblGrid>
      <w:tr>
        <w:trPr>
          <w:trHeight w:hRule="exact" w:val="306"/>
        </w:trPr>
        <w:tc>
          <w:tcPr>
            <w:tcW w:type="dxa" w:w="2338"/>
            <w:tcBorders>
              <w:start w:sz="4.0" w:val="single" w:color="#000000"/>
              <w:top w:sz="3.199999999999932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106" w:right="0" w:firstLine="0"/>
              <w:jc w:val="left"/>
            </w:pPr>
            <w:r>
              <w:rPr>
                <w:rFonts w:ascii="Times New Roman" w:hAnsi="Times New Roman" w:eastAsia="Times New Roman"/>
                <w:b/>
                <w:i w:val="0"/>
                <w:color w:val="000000"/>
                <w:sz w:val="24"/>
              </w:rPr>
              <w:t>Описание теста</w:t>
            </w:r>
          </w:p>
        </w:tc>
        <w:tc>
          <w:tcPr>
            <w:tcW w:type="dxa" w:w="2344"/>
            <w:tcBorders>
              <w:start w:sz="4.0" w:val="single" w:color="#000000"/>
              <w:top w:sz="3.199999999999932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106" w:right="0" w:firstLine="0"/>
              <w:jc w:val="left"/>
            </w:pPr>
            <w:r>
              <w:rPr>
                <w:rFonts w:ascii="Times New Roman" w:hAnsi="Times New Roman" w:eastAsia="Times New Roman"/>
                <w:b/>
                <w:i w:val="0"/>
                <w:color w:val="000000"/>
                <w:sz w:val="24"/>
              </w:rPr>
              <w:t>Вводные данные</w:t>
            </w:r>
          </w:p>
        </w:tc>
        <w:tc>
          <w:tcPr>
            <w:tcW w:type="dxa" w:w="2338"/>
            <w:tcBorders>
              <w:start w:sz="4.0" w:val="single" w:color="#000000"/>
              <w:top w:sz="3.199999999999932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106" w:right="0" w:firstLine="0"/>
              <w:jc w:val="left"/>
            </w:pPr>
            <w:r>
              <w:rPr>
                <w:rFonts w:ascii="Times New Roman" w:hAnsi="Times New Roman" w:eastAsia="Times New Roman"/>
                <w:b/>
                <w:i w:val="0"/>
                <w:color w:val="000000"/>
                <w:sz w:val="24"/>
              </w:rPr>
              <w:t>Выходные данные</w:t>
            </w:r>
          </w:p>
        </w:tc>
        <w:tc>
          <w:tcPr>
            <w:tcW w:type="dxa" w:w="2332"/>
            <w:tcBorders>
              <w:start w:sz="4.0" w:val="single" w:color="#000000"/>
              <w:top w:sz="3.199999999999932" w:val="single" w:color="#000000"/>
              <w:end w:sz="2.39999999999963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0" w:after="0"/>
              <w:ind w:left="104" w:right="0" w:firstLine="0"/>
              <w:jc w:val="left"/>
            </w:pPr>
            <w:r>
              <w:rPr>
                <w:rFonts w:ascii="Times New Roman" w:hAnsi="Times New Roman" w:eastAsia="Times New Roman"/>
                <w:b/>
                <w:i w:val="0"/>
                <w:color w:val="000000"/>
                <w:sz w:val="24"/>
              </w:rPr>
              <w:t>Результат</w:t>
            </w:r>
          </w:p>
        </w:tc>
      </w:tr>
      <w:tr>
        <w:trPr>
          <w:trHeight w:hRule="exact" w:val="452"/>
        </w:trPr>
        <w:tc>
          <w:tcPr>
            <w:tcW w:type="dxa" w:w="23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4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Сложение </w:t>
            </w:r>
          </w:p>
        </w:tc>
        <w:tc>
          <w:tcPr>
            <w:tcW w:type="dxa" w:w="23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4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7+8 </w:t>
            </w:r>
          </w:p>
        </w:tc>
        <w:tc>
          <w:tcPr>
            <w:tcW w:type="dxa" w:w="23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4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15 </w:t>
            </w:r>
          </w:p>
        </w:tc>
        <w:tc>
          <w:tcPr>
            <w:tcW w:type="dxa" w:w="2332"/>
            <w:tcBorders>
              <w:start w:sz="4.0" w:val="single" w:color="#000000"/>
              <w:top w:sz="4.0" w:val="single" w:color="#000000"/>
              <w:end w:sz="2.39999999999963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2" w:after="0"/>
              <w:ind w:left="104" w:right="144" w:firstLine="0"/>
              <w:jc w:val="left"/>
            </w:pPr>
            <w:r>
              <w:rPr>
                <w:w w:val="101.33333206176758"/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Кнопка = дала сумму 7+8 </w:t>
            </w:r>
            <w:r>
              <w:rPr>
                <w:w w:val="101.33333206176758"/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равное 15 </w:t>
            </w:r>
          </w:p>
        </w:tc>
      </w:tr>
      <w:tr>
        <w:trPr>
          <w:trHeight w:hRule="exact" w:val="452"/>
        </w:trPr>
        <w:tc>
          <w:tcPr>
            <w:tcW w:type="dxa" w:w="23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2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Вычитание </w:t>
            </w:r>
          </w:p>
        </w:tc>
        <w:tc>
          <w:tcPr>
            <w:tcW w:type="dxa" w:w="23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2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298 - 100 </w:t>
            </w:r>
          </w:p>
        </w:tc>
        <w:tc>
          <w:tcPr>
            <w:tcW w:type="dxa" w:w="23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2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198 </w:t>
            </w:r>
          </w:p>
        </w:tc>
        <w:tc>
          <w:tcPr>
            <w:tcW w:type="dxa" w:w="2332"/>
            <w:tcBorders>
              <w:start w:sz="4.0" w:val="single" w:color="#000000"/>
              <w:top w:sz="4.0" w:val="single" w:color="#000000"/>
              <w:end w:sz="2.39999999999963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0" w:after="0"/>
              <w:ind w:left="104" w:right="288" w:firstLine="0"/>
              <w:jc w:val="left"/>
            </w:pPr>
            <w:r>
              <w:rPr>
                <w:w w:val="101.33333206176758"/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Кнопка = дала разность </w:t>
            </w:r>
            <w:r>
              <w:rPr>
                <w:w w:val="101.33333206176758"/>
                <w:rFonts w:ascii="Calibri" w:hAnsi="Calibri" w:eastAsia="Calibri"/>
                <w:b w:val="0"/>
                <w:i w:val="0"/>
                <w:color w:val="000000"/>
                <w:sz w:val="18"/>
              </w:rPr>
              <w:t>298 - 100 равное 198</w:t>
            </w:r>
          </w:p>
        </w:tc>
      </w:tr>
      <w:tr>
        <w:trPr>
          <w:trHeight w:hRule="exact" w:val="398"/>
        </w:trPr>
        <w:tc>
          <w:tcPr>
            <w:tcW w:type="dxa" w:w="23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4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Умножение </w:t>
            </w:r>
          </w:p>
        </w:tc>
        <w:tc>
          <w:tcPr>
            <w:tcW w:type="dxa" w:w="23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4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12*10 </w:t>
            </w:r>
          </w:p>
        </w:tc>
        <w:tc>
          <w:tcPr>
            <w:tcW w:type="dxa" w:w="23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4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120 </w:t>
            </w:r>
          </w:p>
        </w:tc>
        <w:tc>
          <w:tcPr>
            <w:tcW w:type="dxa" w:w="2332"/>
            <w:tcBorders>
              <w:start w:sz="4.0" w:val="single" w:color="#000000"/>
              <w:top w:sz="4.0" w:val="single" w:color="#000000"/>
              <w:end w:sz="2.39999999999963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4" w:after="0"/>
              <w:ind w:left="104" w:right="144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Кнопка = дала произведение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16"/>
              </w:rPr>
              <w:t xml:space="preserve">12*10 равное 120 </w:t>
            </w:r>
          </w:p>
        </w:tc>
      </w:tr>
      <w:tr>
        <w:trPr>
          <w:trHeight w:hRule="exact" w:val="312"/>
        </w:trPr>
        <w:tc>
          <w:tcPr>
            <w:tcW w:type="dxa" w:w="23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Деление </w:t>
            </w:r>
          </w:p>
        </w:tc>
        <w:tc>
          <w:tcPr>
            <w:tcW w:type="dxa" w:w="23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35/5 </w:t>
            </w:r>
          </w:p>
        </w:tc>
        <w:tc>
          <w:tcPr>
            <w:tcW w:type="dxa" w:w="23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7 </w:t>
            </w:r>
          </w:p>
        </w:tc>
        <w:tc>
          <w:tcPr>
            <w:tcW w:type="dxa" w:w="2332"/>
            <w:tcBorders>
              <w:start w:sz="4.0" w:val="single" w:color="#000000"/>
              <w:top w:sz="4.0" w:val="single" w:color="#000000"/>
              <w:end w:sz="2.39999999999963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" w:after="0"/>
              <w:ind w:left="0" w:right="0" w:firstLine="0"/>
              <w:jc w:val="center"/>
            </w:pPr>
            <w:r>
              <w:rPr>
                <w:w w:val="101.33333206176758"/>
                <w:rFonts w:ascii="Calibri" w:hAnsi="Calibri" w:eastAsia="Calibri"/>
                <w:b w:val="0"/>
                <w:i w:val="0"/>
                <w:color w:val="000000"/>
                <w:sz w:val="18"/>
              </w:rPr>
              <w:t>Кнопка= дала 35/5 равное7</w:t>
            </w:r>
          </w:p>
        </w:tc>
      </w:tr>
      <w:tr>
        <w:trPr>
          <w:trHeight w:hRule="exact" w:val="678"/>
        </w:trPr>
        <w:tc>
          <w:tcPr>
            <w:tcW w:type="dxa" w:w="23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26" w:after="0"/>
              <w:ind w:left="106" w:right="144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Сложение больших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чисел </w:t>
            </w:r>
          </w:p>
        </w:tc>
        <w:tc>
          <w:tcPr>
            <w:tcW w:type="dxa" w:w="23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26" w:after="0"/>
              <w:ind w:left="0" w:right="1008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12974912 +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128471290 </w:t>
            </w:r>
          </w:p>
        </w:tc>
        <w:tc>
          <w:tcPr>
            <w:tcW w:type="dxa" w:w="23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141446202 </w:t>
            </w:r>
          </w:p>
        </w:tc>
        <w:tc>
          <w:tcPr>
            <w:tcW w:type="dxa" w:w="2332"/>
            <w:tcBorders>
              <w:start w:sz="4.0" w:val="single" w:color="#000000"/>
              <w:top w:sz="4.0" w:val="single" w:color="#000000"/>
              <w:end w:sz="2.39999999999963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4" w:after="0"/>
              <w:ind w:left="104" w:right="288" w:firstLine="0"/>
              <w:jc w:val="left"/>
            </w:pPr>
            <w:r>
              <w:rPr>
                <w:w w:val="101.33333206176758"/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Программа работает </w:t>
            </w:r>
            <w:r>
              <w:br/>
            </w:r>
            <w:r>
              <w:rPr>
                <w:w w:val="101.33333206176758"/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исправно с целыми </w:t>
            </w:r>
            <w:r>
              <w:br/>
            </w:r>
            <w:r>
              <w:rPr>
                <w:w w:val="101.33333206176758"/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числами при нажатии = </w:t>
            </w:r>
          </w:p>
        </w:tc>
      </w:tr>
      <w:tr>
        <w:trPr>
          <w:trHeight w:hRule="exact" w:val="668"/>
        </w:trPr>
        <w:tc>
          <w:tcPr>
            <w:tcW w:type="dxa" w:w="23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12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Вычитание больших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чисел </w:t>
            </w:r>
          </w:p>
        </w:tc>
        <w:tc>
          <w:tcPr>
            <w:tcW w:type="dxa" w:w="23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8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1284012234-9123 </w:t>
            </w:r>
          </w:p>
        </w:tc>
        <w:tc>
          <w:tcPr>
            <w:tcW w:type="dxa" w:w="23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8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1284003111 </w:t>
            </w:r>
          </w:p>
        </w:tc>
        <w:tc>
          <w:tcPr>
            <w:tcW w:type="dxa" w:w="2332"/>
            <w:tcBorders>
              <w:start w:sz="4.0" w:val="single" w:color="#000000"/>
              <w:top w:sz="4.0" w:val="single" w:color="#000000"/>
              <w:end w:sz="2.39999999999963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8" w:after="0"/>
              <w:ind w:left="104" w:right="288" w:firstLine="0"/>
              <w:jc w:val="left"/>
            </w:pPr>
            <w:r>
              <w:rPr>
                <w:w w:val="101.33333206176758"/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Программа работает </w:t>
            </w:r>
            <w:r>
              <w:rPr>
                <w:w w:val="101.33333206176758"/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исправно с целыми </w:t>
            </w:r>
            <w:r>
              <w:br/>
            </w:r>
            <w:r>
              <w:rPr>
                <w:w w:val="101.33333206176758"/>
                <w:rFonts w:ascii="Calibri" w:hAnsi="Calibri" w:eastAsia="Calibri"/>
                <w:b w:val="0"/>
                <w:i w:val="0"/>
                <w:color w:val="000000"/>
                <w:sz w:val="18"/>
              </w:rPr>
              <w:t>числами при нажатии =</w:t>
            </w:r>
          </w:p>
        </w:tc>
      </w:tr>
      <w:tr>
        <w:trPr>
          <w:trHeight w:hRule="exact" w:val="660"/>
        </w:trPr>
        <w:tc>
          <w:tcPr>
            <w:tcW w:type="dxa" w:w="23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12" w:after="0"/>
              <w:ind w:left="106" w:right="576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Умножение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больших чисел </w:t>
            </w:r>
          </w:p>
        </w:tc>
        <w:tc>
          <w:tcPr>
            <w:tcW w:type="dxa" w:w="23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12129481*138301 </w:t>
            </w:r>
          </w:p>
        </w:tc>
        <w:tc>
          <w:tcPr>
            <w:tcW w:type="dxa" w:w="23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1,6775194 × 10^12 </w:t>
            </w:r>
          </w:p>
        </w:tc>
        <w:tc>
          <w:tcPr>
            <w:tcW w:type="dxa" w:w="2332"/>
            <w:tcBorders>
              <w:start w:sz="4.0" w:val="single" w:color="#000000"/>
              <w:top w:sz="4.0" w:val="single" w:color="#000000"/>
              <w:end w:sz="2.39999999999963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20" w:after="0"/>
              <w:ind w:left="104" w:right="288" w:firstLine="0"/>
              <w:jc w:val="left"/>
            </w:pPr>
            <w:r>
              <w:rPr>
                <w:w w:val="101.33333206176758"/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Программа работает </w:t>
            </w:r>
            <w:r>
              <w:rPr>
                <w:w w:val="101.33333206176758"/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исправно с целыми </w:t>
            </w:r>
            <w:r>
              <w:br/>
            </w:r>
            <w:r>
              <w:rPr>
                <w:w w:val="101.33333206176758"/>
                <w:rFonts w:ascii="Calibri" w:hAnsi="Calibri" w:eastAsia="Calibri"/>
                <w:b w:val="0"/>
                <w:i w:val="0"/>
                <w:color w:val="000000"/>
                <w:sz w:val="18"/>
              </w:rPr>
              <w:t>числами при нажатии =</w:t>
            </w:r>
          </w:p>
        </w:tc>
      </w:tr>
      <w:tr>
        <w:trPr>
          <w:trHeight w:hRule="exact" w:val="672"/>
        </w:trPr>
        <w:tc>
          <w:tcPr>
            <w:tcW w:type="dxa" w:w="2338"/>
            <w:tcBorders>
              <w:start w:sz="4.0" w:val="single" w:color="#000000"/>
              <w:top w:sz="4.0" w:val="single" w:color="#000000"/>
              <w:end w:sz="4.0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122" w:after="0"/>
              <w:ind w:left="106" w:right="28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Деление больших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чисел </w:t>
            </w:r>
          </w:p>
        </w:tc>
        <w:tc>
          <w:tcPr>
            <w:tcW w:type="dxa" w:w="2344"/>
            <w:tcBorders>
              <w:start w:sz="4.0" w:val="single" w:color="#000000"/>
              <w:top w:sz="4.0" w:val="single" w:color="#000000"/>
              <w:end w:sz="4.0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76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9820237032/2 </w:t>
            </w:r>
          </w:p>
        </w:tc>
        <w:tc>
          <w:tcPr>
            <w:tcW w:type="dxa" w:w="2338"/>
            <w:tcBorders>
              <w:start w:sz="4.0" w:val="single" w:color="#000000"/>
              <w:top w:sz="4.0" w:val="single" w:color="#000000"/>
              <w:end w:sz="4.0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76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4910118516 </w:t>
            </w:r>
          </w:p>
        </w:tc>
        <w:tc>
          <w:tcPr>
            <w:tcW w:type="dxa" w:w="2332"/>
            <w:tcBorders>
              <w:start w:sz="4.0" w:val="single" w:color="#000000"/>
              <w:top w:sz="4.0" w:val="single" w:color="#000000"/>
              <w:end w:sz="2.399999999999636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6" w:after="0"/>
              <w:ind w:left="104" w:right="288" w:firstLine="0"/>
              <w:jc w:val="left"/>
            </w:pPr>
            <w:r>
              <w:rPr>
                <w:w w:val="101.33333206176758"/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Программа работает </w:t>
            </w:r>
            <w:r>
              <w:rPr>
                <w:w w:val="101.33333206176758"/>
                <w:rFonts w:ascii="Calibri" w:hAnsi="Calibri" w:eastAsia="Calibri"/>
                <w:b w:val="0"/>
                <w:i w:val="0"/>
                <w:color w:val="000000"/>
                <w:sz w:val="18"/>
              </w:rPr>
              <w:t xml:space="preserve">исправно с целыми </w:t>
            </w:r>
            <w:r>
              <w:br/>
            </w:r>
            <w:r>
              <w:rPr>
                <w:w w:val="101.33333206176758"/>
                <w:rFonts w:ascii="Calibri" w:hAnsi="Calibri" w:eastAsia="Calibri"/>
                <w:b w:val="0"/>
                <w:i w:val="0"/>
                <w:color w:val="000000"/>
                <w:sz w:val="18"/>
              </w:rPr>
              <w:t>числами при нажатии =</w:t>
            </w:r>
          </w:p>
        </w:tc>
      </w:tr>
      <w:tr>
        <w:trPr>
          <w:trHeight w:hRule="exact" w:val="312"/>
        </w:trPr>
        <w:tc>
          <w:tcPr>
            <w:tcW w:type="dxa" w:w="2338"/>
            <w:tcBorders>
              <w:start w:sz="4.0" w:val="single" w:color="#000000"/>
              <w:top w:sz="1.599999999999909" w:val="single" w:color="#000000"/>
              <w:end w:sz="4.0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4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Работа </w:t>
            </w:r>
          </w:p>
        </w:tc>
        <w:tc>
          <w:tcPr>
            <w:tcW w:type="dxa" w:w="2344"/>
            <w:tcBorders>
              <w:start w:sz="4.0" w:val="single" w:color="#000000"/>
              <w:top w:sz="1.599999999999909" w:val="single" w:color="#000000"/>
              <w:end w:sz="4.0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4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с </w:t>
            </w:r>
          </w:p>
        </w:tc>
        <w:tc>
          <w:tcPr>
            <w:tcW w:type="dxa" w:w="2338"/>
            <w:tcBorders>
              <w:start w:sz="4.0" w:val="single" w:color="#000000"/>
              <w:top w:sz="1.599999999999909" w:val="single" w:color="#000000"/>
              <w:end w:sz="4.0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4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дробными </w:t>
            </w:r>
          </w:p>
        </w:tc>
        <w:tc>
          <w:tcPr>
            <w:tcW w:type="dxa" w:w="2332"/>
            <w:tcBorders>
              <w:start w:sz="4.0" w:val="single" w:color="#000000"/>
              <w:top w:sz="1.599999999999909" w:val="single" w:color="#000000"/>
              <w:end w:sz="2.399999999999636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4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числами </w:t>
            </w:r>
          </w:p>
        </w:tc>
      </w:tr>
      <w:tr>
        <w:trPr>
          <w:trHeight w:hRule="exact" w:val="312"/>
        </w:trPr>
        <w:tc>
          <w:tcPr>
            <w:tcW w:type="dxa" w:w="2338"/>
            <w:tcBorders>
              <w:start w:sz="4.0" w:val="single" w:color="#000000"/>
              <w:top w:sz="1.599999999999909" w:val="single" w:color="#000000"/>
              <w:end w:sz="4.0" w:val="single" w:color="#000000"/>
              <w:bottom w:sz="1.600000000000363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4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Сложение </w:t>
            </w:r>
          </w:p>
        </w:tc>
        <w:tc>
          <w:tcPr>
            <w:tcW w:type="dxa" w:w="2344"/>
            <w:tcBorders>
              <w:start w:sz="4.0" w:val="single" w:color="#000000"/>
              <w:top w:sz="1.599999999999909" w:val="single" w:color="#000000"/>
              <w:end w:sz="4.0" w:val="single" w:color="#000000"/>
              <w:bottom w:sz="1.600000000000363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4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0.5+0.1 </w:t>
            </w:r>
          </w:p>
        </w:tc>
        <w:tc>
          <w:tcPr>
            <w:tcW w:type="dxa" w:w="2338"/>
            <w:tcBorders>
              <w:start w:sz="4.0" w:val="single" w:color="#000000"/>
              <w:top w:sz="1.599999999999909" w:val="single" w:color="#000000"/>
              <w:end w:sz="4.0" w:val="single" w:color="#000000"/>
              <w:bottom w:sz="1.600000000000363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4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0.6 </w:t>
            </w:r>
          </w:p>
        </w:tc>
        <w:tc>
          <w:tcPr>
            <w:tcW w:type="dxa" w:w="2332"/>
            <w:tcBorders>
              <w:start w:sz="4.0" w:val="single" w:color="#000000"/>
              <w:top w:sz="1.599999999999909" w:val="single" w:color="#000000"/>
              <w:end w:sz="2.399999999999636" w:val="single" w:color="#000000"/>
              <w:bottom w:sz="1.600000000000363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4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Исправно </w:t>
            </w:r>
          </w:p>
        </w:tc>
      </w:tr>
      <w:tr>
        <w:trPr>
          <w:trHeight w:hRule="exact" w:val="322"/>
        </w:trPr>
        <w:tc>
          <w:tcPr>
            <w:tcW w:type="dxa" w:w="2338"/>
            <w:tcBorders>
              <w:start w:sz="4.0" w:val="single" w:color="#000000"/>
              <w:top w:sz="1.600000000000363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4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Вычитание </w:t>
            </w:r>
          </w:p>
        </w:tc>
        <w:tc>
          <w:tcPr>
            <w:tcW w:type="dxa" w:w="2344"/>
            <w:tcBorders>
              <w:start w:sz="4.0" w:val="single" w:color="#000000"/>
              <w:top w:sz="1.600000000000363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4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4.2 – 0.8 </w:t>
            </w:r>
          </w:p>
        </w:tc>
        <w:tc>
          <w:tcPr>
            <w:tcW w:type="dxa" w:w="2338"/>
            <w:tcBorders>
              <w:start w:sz="4.0" w:val="single" w:color="#000000"/>
              <w:top w:sz="1.6000000000003638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4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3.4 </w:t>
            </w:r>
          </w:p>
        </w:tc>
        <w:tc>
          <w:tcPr>
            <w:tcW w:type="dxa" w:w="2332"/>
            <w:tcBorders>
              <w:start w:sz="4.0" w:val="single" w:color="#000000"/>
              <w:top w:sz="1.6000000000003638" w:val="single" w:color="#000000"/>
              <w:end w:sz="2.39999999999963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4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Исправно </w:t>
            </w:r>
          </w:p>
        </w:tc>
      </w:tr>
      <w:tr>
        <w:trPr>
          <w:trHeight w:hRule="exact" w:val="320"/>
        </w:trPr>
        <w:tc>
          <w:tcPr>
            <w:tcW w:type="dxa" w:w="23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Умножение </w:t>
            </w:r>
          </w:p>
        </w:tc>
        <w:tc>
          <w:tcPr>
            <w:tcW w:type="dxa" w:w="23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1.2*45.9 </w:t>
            </w:r>
          </w:p>
        </w:tc>
        <w:tc>
          <w:tcPr>
            <w:tcW w:type="dxa" w:w="23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55,08 </w:t>
            </w:r>
          </w:p>
        </w:tc>
        <w:tc>
          <w:tcPr>
            <w:tcW w:type="dxa" w:w="2332"/>
            <w:tcBorders>
              <w:start w:sz="4.0" w:val="single" w:color="#000000"/>
              <w:top w:sz="4.0" w:val="single" w:color="#000000"/>
              <w:end w:sz="2.39999999999963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Исправно </w:t>
            </w:r>
          </w:p>
        </w:tc>
      </w:tr>
      <w:tr>
        <w:trPr>
          <w:trHeight w:hRule="exact" w:val="310"/>
        </w:trPr>
        <w:tc>
          <w:tcPr>
            <w:tcW w:type="dxa" w:w="23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8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Деление </w:t>
            </w:r>
          </w:p>
        </w:tc>
        <w:tc>
          <w:tcPr>
            <w:tcW w:type="dxa" w:w="23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8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8193.51 / 289.3 </w:t>
            </w:r>
          </w:p>
        </w:tc>
        <w:tc>
          <w:tcPr>
            <w:tcW w:type="dxa" w:w="23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8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28,32184583 </w:t>
            </w:r>
          </w:p>
        </w:tc>
        <w:tc>
          <w:tcPr>
            <w:tcW w:type="dxa" w:w="2332"/>
            <w:tcBorders>
              <w:start w:sz="4.0" w:val="single" w:color="#000000"/>
              <w:top w:sz="4.0" w:val="single" w:color="#000000"/>
              <w:end w:sz="2.39999999999963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8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Исправно </w:t>
            </w:r>
          </w:p>
        </w:tc>
      </w:tr>
      <w:tr>
        <w:trPr>
          <w:trHeight w:hRule="exact" w:val="1180"/>
        </w:trPr>
        <w:tc>
          <w:tcPr>
            <w:tcW w:type="dxa" w:w="23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Деление на ноль </w:t>
            </w:r>
          </w:p>
        </w:tc>
        <w:tc>
          <w:tcPr>
            <w:tcW w:type="dxa" w:w="2344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7/0 </w:t>
            </w:r>
          </w:p>
        </w:tc>
        <w:tc>
          <w:tcPr>
            <w:tcW w:type="dxa" w:w="233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6" w:after="0"/>
              <w:ind w:left="106" w:right="0" w:firstLine="0"/>
              <w:jc w:val="left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>Error:Division</w:t>
            </w:r>
          </w:p>
        </w:tc>
        <w:tc>
          <w:tcPr>
            <w:tcW w:type="dxa" w:w="2332"/>
            <w:tcBorders>
              <w:start w:sz="4.0" w:val="single" w:color="#000000"/>
              <w:top w:sz="4.0" w:val="single" w:color="#000000"/>
              <w:end w:sz="2.399999999999636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2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На ноль делить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нельзя, поэтому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программа работает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исправно </w:t>
            </w:r>
          </w:p>
        </w:tc>
      </w:tr>
      <w:tr>
        <w:trPr>
          <w:trHeight w:hRule="exact" w:val="328"/>
        </w:trPr>
        <w:tc>
          <w:tcPr>
            <w:tcW w:type="dxa" w:w="233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Умножение на ноль </w:t>
            </w:r>
          </w:p>
        </w:tc>
        <w:tc>
          <w:tcPr>
            <w:tcW w:type="dxa" w:w="2344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312423*0 </w:t>
            </w:r>
          </w:p>
        </w:tc>
        <w:tc>
          <w:tcPr>
            <w:tcW w:type="dxa" w:w="2338"/>
            <w:tcBorders>
              <w:start w:sz="4.0" w:val="single" w:color="#000000"/>
              <w:top w:sz="4.0" w:val="single" w:color="#000000"/>
              <w:end w:sz="4.0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10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0 </w:t>
            </w:r>
          </w:p>
        </w:tc>
        <w:tc>
          <w:tcPr>
            <w:tcW w:type="dxa" w:w="2332"/>
            <w:tcBorders>
              <w:start w:sz="4.0" w:val="single" w:color="#000000"/>
              <w:top w:sz="4.0" w:val="single" w:color="#000000"/>
              <w:end w:sz="2.399999999999636" w:val="single" w:color="#000000"/>
              <w:bottom w:sz="3.19999999999981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24"/>
              </w:rPr>
              <w:t xml:space="preserve">Исправно </w:t>
            </w:r>
          </w:p>
        </w:tc>
      </w:tr>
    </w:tbl>
    <w:p>
      <w:pPr>
        <w:autoSpaceDN w:val="0"/>
        <w:tabs>
          <w:tab w:pos="798" w:val="left"/>
        </w:tabs>
        <w:autoSpaceDE w:val="0"/>
        <w:widowControl/>
        <w:spacing w:line="245" w:lineRule="auto" w:before="142" w:after="0"/>
        <w:ind w:left="260" w:right="144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Вывод: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0000"/>
          <w:sz w:val="24"/>
        </w:rPr>
        <w:t xml:space="preserve"> Программа работает исправно во всех случаях, т.к. учтены все возможные ситуации. </w:t>
      </w:r>
    </w:p>
    <w:p>
      <w:pPr>
        <w:autoSpaceDN w:val="0"/>
        <w:autoSpaceDE w:val="0"/>
        <w:widowControl/>
        <w:spacing w:line="197" w:lineRule="auto" w:before="5772" w:after="0"/>
        <w:ind w:left="0" w:right="20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22"/>
        </w:rPr>
        <w:t xml:space="preserve">15 </w:t>
      </w:r>
    </w:p>
    <w:sectPr w:rsidR="00FC693F" w:rsidRPr="0006063C" w:rsidSect="00034616">
      <w:pgSz w:w="11904" w:h="16838"/>
      <w:pgMar w:top="600" w:right="670" w:bottom="432" w:left="1440" w:header="720" w:footer="720" w:gutter="0"/>
      <w:cols w:space="720" w:num="1" w:equalWidth="0">
        <w:col w:w="9794" w:space="0"/>
        <w:col w:w="9794" w:space="0"/>
        <w:col w:w="3884" w:space="0"/>
        <w:col w:w="5140" w:space="0"/>
        <w:col w:w="9024" w:space="0"/>
        <w:col w:w="9794" w:space="0"/>
        <w:col w:w="9024" w:space="0"/>
        <w:col w:w="9024" w:space="0"/>
        <w:col w:w="9024" w:space="0"/>
        <w:col w:w="9794" w:space="0"/>
        <w:col w:w="9794" w:space="0"/>
        <w:col w:w="4288" w:space="0"/>
        <w:col w:w="5506" w:space="0"/>
        <w:col w:w="9794" w:space="0"/>
        <w:col w:w="9794" w:space="0"/>
        <w:col w:w="9794" w:space="0"/>
        <w:col w:w="9794" w:space="0"/>
        <w:col w:w="9794" w:space="0"/>
        <w:col w:w="977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